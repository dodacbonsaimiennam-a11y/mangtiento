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GIẢI THUẬT CHI TIẾT 25 BÀI TẬP MẢNG TIỀN TỐ</w:t>
      </w:r>
    </w:p>
    <w:p>
      <w:pPr>
        <w:pStyle w:val="Heading2"/>
      </w:pPr>
      <w:r>
        <w:t>Bài 1: TỔNG ĐOẠN TĨNH CỦA CHUỖI CUNG ỨNG (STATIC RANGE SUM)</w:t>
      </w:r>
    </w:p>
    <w:p>
      <w:pPr>
        <w:pStyle w:val="ListBullet"/>
      </w:pPr>
      <w:r>
        <w:rPr>
          <w:b/>
        </w:rPr>
        <w:t>Subtask 1 (50% số điểm): N, Q &lt;= 1000</w:t>
      </w:r>
    </w:p>
    <w:p>
      <w:r>
        <w:t>Với giới hạn này, thuật toán vòng lặp lồng nhau có độ phức tạp O(N*Q) sẽ chạy tốt.</w:t>
      </w:r>
    </w:p>
    <w:p>
      <w:pPr>
        <w:pStyle w:val="ListBullet2"/>
      </w:pPr>
      <w:r>
        <w:rPr>
          <w:b/>
        </w:rPr>
        <w:t xml:space="preserve">Thuật toán: </w:t>
      </w:r>
      <w:r>
        <w:t>Với mỗi truy vấn từ L đến R, ta dùng một vòng lặp for duyệt từ vị trí L tới R để cộng dồn các giá trị lại với nhau.</w:t>
      </w:r>
    </w:p>
    <w:p>
      <w:pPr>
        <w:pStyle w:val="ListBullet2"/>
      </w:pPr>
      <w:r>
        <w:rPr>
          <w:b/>
        </w:rPr>
        <w:t xml:space="preserve">Kiểm tra: </w:t>
      </w:r>
      <w:r>
        <w:t>Nếu tính toán tuần tự, mỗi truy vấn mất tối đa O(N) thao tác.</w:t>
      </w:r>
    </w:p>
    <w:p>
      <w:pPr>
        <w:pStyle w:val="ListBullet2"/>
      </w:pPr>
      <w:r>
        <w:rPr>
          <w:b/>
        </w:rPr>
        <w:t xml:space="preserve">Đánh giá: </w:t>
      </w:r>
      <w:r>
        <w:t>Cách này trực quan và cực kỳ dễ hiểu. Tuy nhiên, nếu N và Q tăng lên 2.10^5, số phép tính sẽ lên tới 4.10^10, gây ra lỗi quá thời gian (TLE).</w:t>
      </w:r>
    </w:p>
    <w:p>
      <w:pPr>
        <w:pStyle w:val="ListBullet"/>
      </w:pPr>
      <w:r>
        <w:rPr>
          <w:b/>
        </w:rPr>
        <w:t>Subtask 2 (50% số điểm): N, Q &lt;= 2.10^5</w:t>
      </w:r>
    </w:p>
    <w:p>
      <w:r>
        <w:t>Để tối ưu truy vấn xuống O(1), ta cần thay đổi góc nhìn và sử dụng toán học của Mảng tiền tố.</w:t>
      </w:r>
    </w:p>
    <w:p>
      <w:pPr>
        <w:pStyle w:val="ListBullet2"/>
      </w:pPr>
      <w:r>
        <w:t>Gọi S_i là tổng tiền tố từ phần tử đầu tiên đến vị trí thứ i.</w:t>
      </w:r>
    </w:p>
    <w:p>
      <w:pPr>
        <w:pStyle w:val="ListBullet2"/>
      </w:pPr>
      <w:r>
        <w:t>Tổng của một đoạn con từ vị trí L đến vị trí R được tính bằng: S_R - S_{L-1}.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Xây dựng mảng tiền tố S bằng cách duyệt mảng đúng một lần từ trái qua phải. S[i] = S[i-1] + A[i].</w:t>
      </w:r>
    </w:p>
    <w:p>
      <w:pPr>
        <w:pStyle w:val="ListNumber"/>
      </w:pPr>
      <w:r>
        <w:t>2. Khi có truy vấn (L, R), ta chỉ cần lấy giá trị S[R] trừ đi S[L-1]. Phép tính này chỉ mất O(1).</w:t>
      </w:r>
    </w:p>
    <w:p>
      <w:r>
        <w:rPr>
          <w:b/>
          <w:i/>
        </w:rPr>
        <w:t xml:space="preserve">Lưu ý khởi tạo: </w:t>
      </w:r>
      <w:r>
        <w:rPr>
          <w:i/>
        </w:rPr>
        <w:t>Ta luôn khởi tạo giá trị S[0] = 0. Điều này đại diện cho tổng của 0 phần tử đầu tiên, giúp công thức S_R - S_{L-1} vẫn đúng khi L=1.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(fopen("BAI1.INP", "r")) { freopen("BAI1.INP", "r", stdin); freopen("BAI1.OUT", "w", stdout); }</w:t>
              <w:br/>
              <w:t xml:space="preserve">    int n, q;</w:t>
              <w:br/>
              <w:t xml:space="preserve">    if (!(cin &gt;&gt; n &gt;&gt; q)) return 0;</w:t>
              <w:br/>
              <w:t xml:space="preserve">    vector&lt;long long&gt; pref(n + 1, 0);</w:t>
              <w:br/>
              <w:t xml:space="preserve">    for (int i = 1; i &lt;= n; ++i) {</w:t>
              <w:br/>
              <w:t xml:space="preserve">        long long x; cin &gt;&gt; x;</w:t>
              <w:br/>
              <w:t xml:space="preserve">        pref[i] = pref[i-1] + x;</w:t>
              <w:br/>
              <w:t xml:space="preserve">    }</w:t>
              <w:br/>
              <w:t xml:space="preserve">    while (q--) {</w:t>
              <w:br/>
              <w:t xml:space="preserve">        int l, r; cin &gt;&gt; l &gt;&gt; r;</w:t>
              <w:br/>
              <w:t xml:space="preserve">        cout &lt;&lt; pref[r] - pref[l-1]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2: ĐIỂM CÂN BẰNG TÀI CHÍNH (EQUILIBRIUM INDEX)</w:t>
      </w:r>
    </w:p>
    <w:p>
      <w:pPr>
        <w:pStyle w:val="ListBullet"/>
      </w:pPr>
      <w:r>
        <w:rPr>
          <w:b/>
        </w:rPr>
        <w:t>Subtask 1 (50% số điểm): N &lt;= 1000</w:t>
      </w:r>
    </w:p>
    <w:p>
      <w:r>
        <w:t>Giới hạn nhỏ cho phép thuật toán tính toán tổng trực tiếp nhiều lần (O(N^2)).</w:t>
      </w:r>
    </w:p>
    <w:p>
      <w:pPr>
        <w:pStyle w:val="ListBullet2"/>
      </w:pPr>
      <w:r>
        <w:rPr>
          <w:b/>
        </w:rPr>
        <w:t xml:space="preserve">Thuật toán: </w:t>
      </w:r>
      <w:r>
        <w:t>Duyệt qua từng chỉ số i. Tại mỗi i, dùng 2 vòng lặp tính tổng bên trái (1 đến i-1) và tổng bên phải (i+1 đến N).</w:t>
      </w:r>
    </w:p>
    <w:p>
      <w:pPr>
        <w:pStyle w:val="ListBullet2"/>
      </w:pPr>
      <w:r>
        <w:rPr>
          <w:b/>
        </w:rPr>
        <w:t xml:space="preserve">Kiểm tra: </w:t>
      </w:r>
      <w:r>
        <w:t>Nếu tổng bên trái bằng tổng bên phải, in ra i và kết thúc chương trình.</w:t>
      </w:r>
    </w:p>
    <w:p>
      <w:pPr>
        <w:pStyle w:val="ListBullet2"/>
      </w:pPr>
      <w:r>
        <w:rPr>
          <w:b/>
        </w:rPr>
        <w:t xml:space="preserve">Đánh giá: </w:t>
      </w:r>
      <w:r>
        <w:t>Phương pháp này bị trùng lặp tính toán rất nhiều. Đưa vào Subtask 2 sẽ bị TLE lập tức.</w:t>
      </w:r>
    </w:p>
    <w:p>
      <w:pPr>
        <w:pStyle w:val="ListBullet"/>
      </w:pPr>
      <w:r>
        <w:rPr>
          <w:b/>
        </w:rPr>
        <w:t>Subtask 2 (50% số điểm): N &lt;= 10^6</w:t>
      </w:r>
    </w:p>
    <w:p>
      <w:r>
        <w:t>Để đạt O(N), ta cần một kỹ thuật bảo lưu tổng (Mảng tiền tố / Tổng dồn).</w:t>
      </w:r>
    </w:p>
    <w:p>
      <w:pPr>
        <w:pStyle w:val="ListBullet2"/>
      </w:pPr>
      <w:r>
        <w:t>Lưu trước tổng của toàn bộ mảng (Total Sum).</w:t>
      </w:r>
    </w:p>
    <w:p>
      <w:pPr>
        <w:pStyle w:val="ListBullet2"/>
      </w:pPr>
      <w:r>
        <w:t>Biến đổi khái niệm: Tổng bên phải = Tổng toàn mảng - Tổng bên trái - Giá trị tại vị trí i.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Tính tổng toàn bộ mảng ban đầu, gọi là total_sum.</w:t>
      </w:r>
    </w:p>
    <w:p>
      <w:pPr>
        <w:pStyle w:val="ListNumber"/>
      </w:pPr>
      <w:r>
        <w:t>2. Duyệt mảng từ trái qua phải, duy trì một biến left_sum (ban đầu bằng 0).</w:t>
      </w:r>
    </w:p>
    <w:p>
      <w:pPr>
        <w:pStyle w:val="ListNumber"/>
      </w:pPr>
      <w:r>
        <w:t>3. Tại vị trí i, tính right_sum = total_sum - left_sum - A[i].</w:t>
      </w:r>
    </w:p>
    <w:p>
      <w:pPr>
        <w:pStyle w:val="ListNumber"/>
      </w:pPr>
      <w:r>
        <w:t>4. Nếu left_sum == right_sum, i chính là điểm cân bằng.</w:t>
      </w:r>
    </w:p>
    <w:p>
      <w:pPr>
        <w:pStyle w:val="ListNumber"/>
      </w:pPr>
      <w:r>
        <w:t>5. Sau khi kiểm tra xong, cộng A[i] vào left_sum để chuẩn bị cho bước lặp tiếp theo.</w:t>
      </w:r>
    </w:p>
    <w:p>
      <w:r>
        <w:rPr>
          <w:b/>
          <w:i/>
        </w:rPr>
        <w:t xml:space="preserve">Lưu ý khởi tạo: </w:t>
      </w:r>
      <w:r>
        <w:rPr>
          <w:i/>
        </w:rPr>
        <w:t>Nếu không có điểm cân bằng nào, trả về -1 theo đúng yêu cầu bài toán.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(fopen("BAI2.INP", "r")) { freopen("BAI2.INP", "r", stdin); freopen("BAI2.OUT", "w", stdout); }</w:t>
              <w:br/>
              <w:t xml:space="preserve">    int n;</w:t>
              <w:br/>
              <w:t xml:space="preserve">    if (!(cin &gt;&gt; n)) return 0;</w:t>
              <w:br/>
              <w:t xml:space="preserve">    vector&lt;long long&gt; a(n);</w:t>
              <w:br/>
              <w:t xml:space="preserve">    long long total_sum = 0;</w:t>
              <w:br/>
              <w:t xml:space="preserve">    for (int i = 0; i &lt; n; ++i) {</w:t>
              <w:br/>
              <w:t xml:space="preserve">        cin &gt;&gt; a[i];</w:t>
              <w:br/>
              <w:t xml:space="preserve">        total_sum += a[i];</w:t>
              <w:br/>
              <w:t xml:space="preserve">    }</w:t>
              <w:br/>
              <w:t xml:space="preserve">    long long left_sum = 0;</w:t>
              <w:br/>
              <w:t xml:space="preserve">    int ans = -1;</w:t>
              <w:br/>
              <w:t xml:space="preserve">    for (int i = 0; i &lt; n; ++i) {</w:t>
              <w:br/>
              <w:t xml:space="preserve">        if (left_sum == total_sum - left_sum - a[i]) {</w:t>
              <w:br/>
              <w:t xml:space="preserve">            ans = i + 1;</w:t>
              <w:br/>
              <w:t xml:space="preserve">            break;</w:t>
              <w:br/>
              <w:t xml:space="preserve">        }</w:t>
              <w:br/>
              <w:t xml:space="preserve">        left_sum += a[i];</w:t>
              <w:br/>
              <w:t xml:space="preserve">    }</w:t>
              <w:br/>
              <w:t xml:space="preserve">    cout &lt;&lt; ans &lt;&lt; "\n";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3: MẬT MÃ PREFIX XOR (PREFIX XOR)</w:t>
      </w:r>
    </w:p>
    <w:p>
      <w:pPr>
        <w:pStyle w:val="ListBullet"/>
      </w:pPr>
      <w:r>
        <w:rPr>
          <w:b/>
        </w:rPr>
        <w:t>Subtask 1 (50% số điểm): N, Q &lt;= 1000</w:t>
      </w:r>
    </w:p>
    <w:p>
      <w:r>
        <w:t>Sử dụng tính chất duyệt thô của phép toán XOR.</w:t>
      </w:r>
    </w:p>
    <w:p>
      <w:pPr>
        <w:pStyle w:val="ListBullet2"/>
      </w:pPr>
      <w:r>
        <w:rPr>
          <w:b/>
        </w:rPr>
        <w:t xml:space="preserve">Thuật toán: </w:t>
      </w:r>
      <w:r>
        <w:t>Với mỗi truy vấn L đến R, dùng vòng for để tính XOR dồn các phần tử từ A[L] tới A[R].</w:t>
      </w:r>
    </w:p>
    <w:p>
      <w:pPr>
        <w:pStyle w:val="ListBullet2"/>
      </w:pPr>
      <w:r>
        <w:rPr>
          <w:b/>
        </w:rPr>
        <w:t xml:space="preserve">Kiểm tra: </w:t>
      </w:r>
      <w:r>
        <w:t>Thuật toán này mất O(N) cho mỗi thao tác, tổng O(N*Q).</w:t>
      </w:r>
    </w:p>
    <w:p>
      <w:pPr>
        <w:pStyle w:val="ListBullet2"/>
      </w:pPr>
      <w:r>
        <w:rPr>
          <w:b/>
        </w:rPr>
        <w:t xml:space="preserve">Đánh giá: </w:t>
      </w:r>
      <w:r>
        <w:t>Rất dễ cài nhưng kém hiệu quả khi số lượng truy vấn lớn.</w:t>
      </w:r>
    </w:p>
    <w:p>
      <w:pPr>
        <w:pStyle w:val="ListBullet"/>
      </w:pPr>
      <w:r>
        <w:rPr>
          <w:b/>
        </w:rPr>
        <w:t>Subtask 2 (50% số điểm): N, Q &lt;= 2.10^5</w:t>
      </w:r>
    </w:p>
    <w:p>
      <w:r>
        <w:t>Phép XOR có tính chất nghịch đảo tuyệt vời: A XOR A = 0. Do đó, Mảng tiền tố XOR hoàn toàn khả thi.</w:t>
      </w:r>
    </w:p>
    <w:p>
      <w:pPr>
        <w:pStyle w:val="ListBullet2"/>
      </w:pPr>
      <w:r>
        <w:t>Gọi P_i là tổng XOR từ phần tử 1 đến i.</w:t>
      </w:r>
    </w:p>
    <w:p>
      <w:pPr>
        <w:pStyle w:val="ListBullet2"/>
      </w:pPr>
      <w:r>
        <w:t>Đoạn XOR từ L đến R: P_R XOR P_{L-1}.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Xây dựng mảng tiền tố XOR: P[i] = P[i-1] ^ A[i].</w:t>
      </w:r>
    </w:p>
    <w:p>
      <w:pPr>
        <w:pStyle w:val="ListNumber"/>
      </w:pPr>
      <w:r>
        <w:t>2. Khi cần tính đoạn [L, R], ta lấy P[R] ^ P[L-1]. Vì các phần tử từ 1 đến L-1 đã bị XOR 2 lần (một lần trong P[R] và một lần trong P[L-1]), chúng sẽ triệt tiêu nhau về 0.</w:t>
      </w:r>
    </w:p>
    <w:p>
      <w:pPr>
        <w:pStyle w:val="ListNumber"/>
      </w:pPr>
      <w:r>
        <w:t>3. Chỉ còn lại các phần tử từ L đến R được giữ nguyên.</w:t>
      </w:r>
    </w:p>
    <w:p>
      <w:r>
        <w:rPr>
          <w:b/>
          <w:i/>
        </w:rPr>
        <w:t xml:space="preserve">Lưu ý khởi tạo: </w:t>
      </w:r>
      <w:r>
        <w:rPr>
          <w:i/>
        </w:rPr>
        <w:t>Khởi tạo P[0] = 0. Vì 0 XOR X = X nên phép tính P[R] ^ 0 vẫn trả về kết quả đúng.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(fopen("BAI3.INP", "r")) { freopen("BAI3.INP", "r", stdin); freopen("BAI3.OUT", "w", stdout); }</w:t>
              <w:br/>
              <w:t xml:space="preserve">    int n, q;</w:t>
              <w:br/>
              <w:t xml:space="preserve">    if (!(cin &gt;&gt; n &gt;&gt; q)) return 0;</w:t>
              <w:br/>
              <w:t xml:space="preserve">    vector&lt;long long&gt; pref(n + 1, 0);</w:t>
              <w:br/>
              <w:t xml:space="preserve">    for (int i = 1; i &lt;= n; ++i) {</w:t>
              <w:br/>
              <w:t xml:space="preserve">        long long x; cin &gt;&gt; x;</w:t>
              <w:br/>
              <w:t xml:space="preserve">        pref[i] = pref[i-1] ^ x;</w:t>
              <w:br/>
              <w:t xml:space="preserve">    }</w:t>
              <w:br/>
              <w:t xml:space="preserve">    while (q--) {</w:t>
              <w:br/>
              <w:t xml:space="preserve">        int l, r; cin &gt;&gt; l &gt;&gt; r;</w:t>
              <w:br/>
              <w:t xml:space="preserve">        cout &lt;&lt; (pref[r] ^ pref[l-1])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4: MẢNG HIỆU 1D (DIFFERENCE ARRAY 1D)</w:t>
      </w:r>
    </w:p>
    <w:p>
      <w:pPr>
        <w:pStyle w:val="ListBullet"/>
      </w:pPr>
      <w:r>
        <w:rPr>
          <w:b/>
        </w:rPr>
        <w:t>Subtask 1 (50% số điểm): N, Q &lt;= 1000</w:t>
      </w:r>
    </w:p>
    <w:p>
      <w:r>
        <w:t>Thao tác cập nhật đơn giản nhất là duyệt qua đoạn cần cộng.</w:t>
      </w:r>
    </w:p>
    <w:p>
      <w:pPr>
        <w:pStyle w:val="ListBullet2"/>
      </w:pPr>
      <w:r>
        <w:rPr>
          <w:b/>
        </w:rPr>
        <w:t xml:space="preserve">Thuật toán: </w:t>
      </w:r>
      <w:r>
        <w:t>Với mỗi thao tác cộng V vào đoạn [L, R], dùng vòng lặp chạy từ L đến R để trực tiếp cộng thêm giá trị.</w:t>
      </w:r>
    </w:p>
    <w:p>
      <w:pPr>
        <w:pStyle w:val="ListBullet2"/>
      </w:pPr>
      <w:r>
        <w:rPr>
          <w:b/>
        </w:rPr>
        <w:t xml:space="preserve">Kiểm tra: </w:t>
      </w:r>
      <w:r>
        <w:t>Tổng thời gian thực thi là O(N*Q).</w:t>
      </w:r>
    </w:p>
    <w:p>
      <w:pPr>
        <w:pStyle w:val="ListBullet2"/>
      </w:pPr>
      <w:r>
        <w:rPr>
          <w:b/>
        </w:rPr>
        <w:t xml:space="preserve">Đánh giá: </w:t>
      </w:r>
      <w:r>
        <w:t>Khi đoạn cần cộng trải dài trên toàn bộ mảng và lặp lại liên tục, độ phức tạp sẽ bùng nổ.</w:t>
      </w:r>
    </w:p>
    <w:p>
      <w:pPr>
        <w:pStyle w:val="ListBullet"/>
      </w:pPr>
      <w:r>
        <w:rPr>
          <w:b/>
        </w:rPr>
        <w:t>Subtask 2 (50% số điểm): N, Q &lt;= 2.10^5</w:t>
      </w:r>
    </w:p>
    <w:p>
      <w:r>
        <w:t>Mảng hiệu (Difference Array) là phương pháp tối thượng cho bài toán cập nhật đoạn tĩnh.</w:t>
      </w:r>
    </w:p>
    <w:p>
      <w:pPr>
        <w:pStyle w:val="ListBullet2"/>
      </w:pPr>
      <w:r>
        <w:t>Khởi tạo mảng hiệu D với D[i] = A[i] - A[i-1].</w:t>
      </w:r>
    </w:p>
    <w:p>
      <w:pPr>
        <w:pStyle w:val="ListBullet2"/>
      </w:pPr>
      <w:r>
        <w:t>Khi cộng V vào đoạn [L, R], ta chỉ cần đổi dấu tại hai đầu mút: D[L] += V và D[R+1] -= V.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Tại sao làm vậy? Bởi vì mảng A là mảng tiền tố của mảng hiệu D.</w:t>
      </w:r>
    </w:p>
    <w:p>
      <w:pPr>
        <w:pStyle w:val="ListNumber"/>
      </w:pPr>
      <w:r>
        <w:t>2. Khi ta cộng V vào D[L], tất cả các tiền tố từ L trở đi sẽ tự động được cộng thêm V.</w:t>
      </w:r>
    </w:p>
    <w:p>
      <w:pPr>
        <w:pStyle w:val="ListNumber"/>
      </w:pPr>
      <w:r>
        <w:t>3. Để ngăn V tràn quá R, ta phải trừ V tại vị trí R+1. Từ R+1 trở đi, tiền tố sẽ có (V - V = 0), triệt tiêu hoàn toàn tác động.</w:t>
      </w:r>
    </w:p>
    <w:p>
      <w:pPr>
        <w:pStyle w:val="ListNumber"/>
      </w:pPr>
      <w:r>
        <w:t>4. Cuối cùng, duyệt mảng một lần để tính tổng tiền tố của D, ta sẽ phục hồi được mảng A hoàn chỉnh.</w:t>
      </w:r>
    </w:p>
    <w:p>
      <w:r>
        <w:rPr>
          <w:b/>
          <w:i/>
        </w:rPr>
        <w:t xml:space="preserve">Lưu ý khởi tạo: </w:t>
      </w:r>
      <w:r>
        <w:rPr>
          <w:i/>
        </w:rPr>
        <w:t>Cần cẩn thận khởi tạo kích thước mảng D lớn hơn N một chút (ít nhất N+2) để tránh lỗi Out of Bounds khi truy cập D[R+1].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(fopen("BAI4.INP", "r")) { freopen("BAI4.INP", "r", stdin); freopen("BAI4.OUT", "w", stdout); }</w:t>
              <w:br/>
              <w:t xml:space="preserve">    int n, q;</w:t>
              <w:br/>
              <w:t xml:space="preserve">    if (!(cin &gt;&gt; n &gt;&gt; q)) return 0;</w:t>
              <w:br/>
              <w:t xml:space="preserve">    vector&lt;long long&gt; diff(n + 2, 0);</w:t>
              <w:br/>
              <w:t xml:space="preserve">    while (q--) {</w:t>
              <w:br/>
              <w:t xml:space="preserve">        int l, r; long long v;</w:t>
              <w:br/>
              <w:t xml:space="preserve">        cin &gt;&gt; l &gt;&gt; r &gt;&gt; v;</w:t>
              <w:br/>
              <w:t xml:space="preserve">        diff[l] += v;</w:t>
              <w:br/>
              <w:t xml:space="preserve">        diff[r + 1] -= v;</w:t>
              <w:br/>
              <w:t xml:space="preserve">    }</w:t>
              <w:br/>
              <w:t xml:space="preserve">    long long cur = 0;</w:t>
              <w:br/>
              <w:t xml:space="preserve">    for (int i = 1; i &lt;= n; ++i) {</w:t>
              <w:br/>
              <w:t xml:space="preserve">        cur += diff[i];</w:t>
              <w:br/>
              <w:t xml:space="preserve">        cout &lt;&lt; cur &lt;&lt; (i == n ? "" : " ");</w:t>
              <w:br/>
              <w:t xml:space="preserve">    }</w:t>
              <w:br/>
              <w:t xml:space="preserve">    cout &lt;&lt; "\n";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5: PREFIX SUM 2D (TỔNG HÌNH CHỮ NHẬT CƠ BẢN)</w:t>
      </w:r>
    </w:p>
    <w:p>
      <w:pPr>
        <w:pStyle w:val="ListBullet"/>
      </w:pPr>
      <w:r>
        <w:rPr>
          <w:b/>
        </w:rPr>
        <w:t>Subtask 1 (50% số điểm): N, M &lt;= 100, Q &lt;= 1000</w:t>
      </w:r>
    </w:p>
    <w:p>
      <w:r>
        <w:t>Dùng phương pháp vét cạn 2 vòng lặp.</w:t>
      </w:r>
    </w:p>
    <w:p>
      <w:pPr>
        <w:pStyle w:val="ListBullet2"/>
      </w:pPr>
      <w:r>
        <w:rPr>
          <w:b/>
        </w:rPr>
        <w:t xml:space="preserve">Thuật toán: </w:t>
      </w:r>
      <w:r>
        <w:t>Với mỗi truy vấn hình chữ nhật (r1, c1) đến (r2, c2), lặp qua tất cả tọa độ i, j trong khoảng này để cộng tổng.</w:t>
      </w:r>
    </w:p>
    <w:p>
      <w:pPr>
        <w:pStyle w:val="ListBullet2"/>
      </w:pPr>
      <w:r>
        <w:rPr>
          <w:b/>
        </w:rPr>
        <w:t xml:space="preserve">Kiểm tra: </w:t>
      </w:r>
      <w:r>
        <w:t>Độ phức tạp mỗi truy vấn là O(N*M), tổng là O(Q*N*M).</w:t>
      </w:r>
    </w:p>
    <w:p>
      <w:pPr>
        <w:pStyle w:val="ListBullet2"/>
      </w:pPr>
      <w:r>
        <w:rPr>
          <w:b/>
        </w:rPr>
        <w:t xml:space="preserve">Đánh giá: </w:t>
      </w:r>
      <w:r>
        <w:t>Tính toán bị trùng lặp ở mọi vùng. Subtask 2 với Q=2*10^5 sẽ TLE ngay lập tức.</w:t>
      </w:r>
    </w:p>
    <w:p>
      <w:pPr>
        <w:pStyle w:val="ListBullet"/>
      </w:pPr>
      <w:r>
        <w:rPr>
          <w:b/>
        </w:rPr>
        <w:t>Subtask 2 (50% số điểm): N, M &lt;= 1000, Q &lt;= 2.10^5</w:t>
      </w:r>
    </w:p>
    <w:p>
      <w:r>
        <w:t>Ứng dụng Nguyên lý Bao hàm - Loại trừ (Inclusion-Exclusion) vào Mảng tiền tố 2D.</w:t>
      </w:r>
    </w:p>
    <w:p>
      <w:pPr>
        <w:pStyle w:val="ListBullet2"/>
      </w:pPr>
      <w:r>
        <w:t>Gọi S[i][j] là tổng hình chữ nhật từ góc trên trái (1,1) đến (i,j).</w:t>
      </w:r>
    </w:p>
    <w:p>
      <w:pPr>
        <w:pStyle w:val="ListBullet2"/>
      </w:pPr>
      <w:r>
        <w:t>S[i][j] = S[i-1][j] + S[i][j-1] - S[i-1][j-1] + A[i][j].</w:t>
      </w:r>
    </w:p>
    <w:p>
      <w:pPr>
        <w:pStyle w:val="ListBullet2"/>
      </w:pPr>
      <w:r>
        <w:t>Tổng HCN (r1,c1) tới (r2,c2) = S[r2][c2] - S[r1-1][c2] - S[r2][c1-1] + S[r1-1][c1-1].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Bước 1: Tính Mảng tiền tố 2D. Giá trị S[i][j] được tính bằng cách lấy tổng của khối bên trên và khối bên trái.</w:t>
      </w:r>
    </w:p>
    <w:p>
      <w:pPr>
        <w:pStyle w:val="ListNumber"/>
      </w:pPr>
      <w:r>
        <w:t>2. Phần giao nhau S[i-1][j-1] đã bị cộng 2 lần nên ta phải trừ đi nó, rồi cộng thêm giá trị A[i][j] hiện tại.</w:t>
      </w:r>
    </w:p>
    <w:p>
      <w:pPr>
        <w:pStyle w:val="ListNumber"/>
      </w:pPr>
      <w:r>
        <w:t>3. Bước 2: Xử lý truy vấn. Để lấy tổng vùng (r1, c1) đến (r2, c2), ta lấy vùng bao trọn S[r2][c2].</w:t>
      </w:r>
    </w:p>
    <w:p>
      <w:pPr>
        <w:pStyle w:val="ListNumber"/>
      </w:pPr>
      <w:r>
        <w:t>4. Ta cắt bỏ vùng thừa phía trên S[r1-1][c2] và vùng thừa phía trái S[r2][c1-1]. Vì vùng góc (r1-1, c1-1) bị cắt trừ đi 2 lần, ta phải bù lại (cộng thêm) phần này.</w:t>
      </w:r>
    </w:p>
    <w:p>
      <w:r>
        <w:rPr>
          <w:b/>
          <w:i/>
        </w:rPr>
        <w:t xml:space="preserve">Lưu ý khởi tạo: </w:t>
      </w:r>
      <w:r>
        <w:rPr>
          <w:i/>
        </w:rPr>
        <w:t>Nên sử dụng mảng tĩnh cấp phát ngoài hàm main hoặc vector kích thước N+1 để tránh tràn biên (Out of bounds).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(fopen("BAI5.INP", "r")) { freopen("BAI5.INP", "r", stdin); freopen("BAI5.OUT", "w", stdout); }</w:t>
              <w:br/>
              <w:t xml:space="preserve">    int n, m, q;</w:t>
              <w:br/>
              <w:t xml:space="preserve">    if (!(cin &gt;&gt; n &gt;&gt; m &gt;&gt; q)) return 0;</w:t>
              <w:br/>
              <w:t xml:space="preserve">    vector&lt;vector&lt;long long&gt;&gt; pref(n + 1, vector&lt;long long&gt;(m + 1, 0));</w:t>
              <w:br/>
              <w:t xml:space="preserve">    for (int i = 1; i &lt;= n; ++i) {</w:t>
              <w:br/>
              <w:t xml:space="preserve">        for (int j = 1; j &lt;= m; ++j) {</w:t>
              <w:br/>
              <w:t xml:space="preserve">            long long x; cin &gt;&gt; x;</w:t>
              <w:br/>
              <w:t xml:space="preserve">            pref[i][j] = pref[i-1][j] + pref[i][j-1] - pref[i-1][j-1] + x;</w:t>
              <w:br/>
              <w:t xml:space="preserve">        }</w:t>
              <w:br/>
              <w:t xml:space="preserve">    }</w:t>
              <w:br/>
              <w:t xml:space="preserve">    while (q--) {</w:t>
              <w:br/>
              <w:t xml:space="preserve">        int r1, c1, r2, c2; cin &gt;&gt; r1 &gt;&gt; c1 &gt;&gt; r2 &gt;&gt; c2;</w:t>
              <w:br/>
              <w:t xml:space="preserve">        long long ans = pref[r2][c2] - pref[r1-1][c2] - pref[r2][c1-1] + pref[r1-1][c1-1];</w:t>
              <w:br/>
              <w:t xml:space="preserve">        cout &lt;&lt; ans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6: XỬ LÝ DỮ LIỆU LOG (SUBARRAY SUM EQUALS K)</w:t>
      </w:r>
    </w:p>
    <w:p>
      <w:pPr>
        <w:pStyle w:val="ListBullet"/>
      </w:pPr>
      <w:r>
        <w:rPr>
          <w:b/>
        </w:rPr>
        <w:t>Subtask 1 (50% số điểm): N &lt;= 5000</w:t>
      </w:r>
    </w:p>
    <w:p>
      <w:r>
        <w:t>Với giới hạn này, thuật toán có độ phức tạp O(N^2) sẽ chạy tốt.</w:t>
      </w:r>
    </w:p>
    <w:p>
      <w:pPr>
        <w:pStyle w:val="ListBullet2"/>
      </w:pPr>
      <w:r>
        <w:rPr>
          <w:b/>
        </w:rPr>
        <w:t xml:space="preserve">Thuật toán: </w:t>
      </w:r>
      <w:r>
        <w:t>Chúng ta xây dựng một mảng tiền tố prefix_sum. Sau đó sử dụng 2 vòng lặp lồng nhau cho điểm bắt đầu i và kết thúc j.</w:t>
      </w:r>
    </w:p>
    <w:p>
      <w:pPr>
        <w:pStyle w:val="ListBullet2"/>
      </w:pPr>
      <w:r>
        <w:rPr>
          <w:b/>
        </w:rPr>
        <w:t xml:space="preserve">Kiểm tra: </w:t>
      </w:r>
      <w:r>
        <w:t>Nếu tổng đoạn từ i đến j đúng bằng K, ta tăng biến đếm lên 1.</w:t>
      </w:r>
    </w:p>
    <w:p>
      <w:pPr>
        <w:pStyle w:val="ListBullet2"/>
      </w:pPr>
      <w:r>
        <w:rPr>
          <w:b/>
        </w:rPr>
        <w:t xml:space="preserve">Đánh giá: </w:t>
      </w:r>
      <w:r>
        <w:t>Cách này dễ cài đặt nhưng nếu đưa vào Subtask 2 với N=2*10^5, số phép tính sẽ TLE.</w:t>
      </w:r>
    </w:p>
    <w:p>
      <w:pPr>
        <w:pStyle w:val="ListBullet"/>
      </w:pPr>
      <w:r>
        <w:rPr>
          <w:b/>
        </w:rPr>
        <w:t>Subtask 2 (50% số điểm): N &lt;= 2.10^5</w:t>
      </w:r>
    </w:p>
    <w:p>
      <w:r>
        <w:t>Vì mảng có chứa số âm, tổng tiền tố không đơn điệu nên Hai con trỏ không dùng được. Phải dùng Prefix Sum + Hash Map.</w:t>
      </w:r>
    </w:p>
    <w:p>
      <w:pPr>
        <w:pStyle w:val="ListBullet2"/>
      </w:pPr>
      <w:r>
        <w:t>Gọi S_i là tổng tiền tố từ 1 đến i.</w:t>
      </w:r>
    </w:p>
    <w:p>
      <w:pPr>
        <w:pStyle w:val="ListBullet2"/>
      </w:pPr>
      <w:r>
        <w:t>Tổng đoạn từ j+1 đến i là S_i - S_j.</w:t>
      </w:r>
    </w:p>
    <w:p>
      <w:pPr>
        <w:pStyle w:val="ListBullet2"/>
      </w:pPr>
      <w:r>
        <w:t>Yêu cầu: S_i - S_j = K  =&gt;  S_j = S_i - K.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Duyệt mảng một lần duy nhất, cộng dồn tính S_i.</w:t>
      </w:r>
    </w:p>
    <w:p>
      <w:pPr>
        <w:pStyle w:val="ListNumber"/>
      </w:pPr>
      <w:r>
        <w:t>2. Tại mỗi bước i, ta cần biết trước đây giá trị (S_i - K) đã xuất hiện bao nhiêu lần.</w:t>
      </w:r>
    </w:p>
    <w:p>
      <w:pPr>
        <w:pStyle w:val="ListNumber"/>
      </w:pPr>
      <w:r>
        <w:t>3. Dùng Bảng băm (std::map hoặc unordered_map) để lưu tần suất các tiền tố đã thấy.</w:t>
      </w:r>
    </w:p>
    <w:p>
      <w:pPr>
        <w:pStyle w:val="ListNumber"/>
      </w:pPr>
      <w:r>
        <w:t>4. Cộng dồn số lần xuất hiện của (S_i - K) vào đáp án, sau đó lưu S_i vào Map.</w:t>
      </w:r>
    </w:p>
    <w:p>
      <w:r>
        <w:rPr>
          <w:b/>
          <w:i/>
        </w:rPr>
        <w:t xml:space="preserve">Lưu ý khởi tạo: </w:t>
      </w:r>
      <w:r>
        <w:rPr>
          <w:i/>
        </w:rPr>
        <w:t>Luôn khởi tạo Map[0] = 1 đại diện cho mảng rỗng ban đầu, xử lý trường hợp tổng bản thân S_i đúng bằng K.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(fopen("BAI6.INP", "r")) { freopen("BAI6.INP", "r", stdin); freopen("BAI6.OUT", "w", stdout); }</w:t>
              <w:br/>
              <w:t xml:space="preserve">    int n; long long k;</w:t>
              <w:br/>
              <w:t xml:space="preserve">    if (!(cin &gt;&gt; n &gt;&gt; k)) return 0;</w:t>
              <w:br/>
              <w:t xml:space="preserve">    long long cur = 0, ans = 0;</w:t>
              <w:br/>
              <w:t xml:space="preserve">    map&lt;long long, int&gt; cnt;</w:t>
              <w:br/>
              <w:t xml:space="preserve">    cnt[0] = 1;</w:t>
              <w:br/>
              <w:t xml:space="preserve">    for (int i = 0; i &lt; n; ++i) {</w:t>
              <w:br/>
              <w:t xml:space="preserve">        long long x; cin &gt;&gt; x;</w:t>
              <w:br/>
              <w:t xml:space="preserve">        cur += x;</w:t>
              <w:br/>
              <w:t xml:space="preserve">        if (cnt.count(cur - k)) ans += cnt[cur - k];</w:t>
              <w:br/>
              <w:t xml:space="preserve">        cnt[cur]++;</w:t>
              <w:br/>
              <w:t xml:space="preserve">    }</w:t>
              <w:br/>
              <w:t xml:space="preserve">    cout &lt;&lt; ans &lt;&lt; "\n";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7: ĐẾM SỐ LƯỢNG ĐOẠN CON CHIA HẾT CHO K</w:t>
      </w:r>
    </w:p>
    <w:p>
      <w:pPr>
        <w:pStyle w:val="ListBullet"/>
      </w:pPr>
      <w:r>
        <w:rPr>
          <w:b/>
        </w:rPr>
        <w:t>Subtask 1 (50% số điểm): N &lt;= 5000</w:t>
      </w:r>
    </w:p>
    <w:p>
      <w:r>
        <w:t>Phương pháp vét cạn tổng từng đoạn.</w:t>
      </w:r>
    </w:p>
    <w:p>
      <w:pPr>
        <w:pStyle w:val="ListBullet2"/>
      </w:pPr>
      <w:r>
        <w:rPr>
          <w:b/>
        </w:rPr>
        <w:t xml:space="preserve">Thuật toán: </w:t>
      </w:r>
      <w:r>
        <w:t>Dùng 2 vòng lặp tính tổng mọi đoạn con (i, j).</w:t>
      </w:r>
    </w:p>
    <w:p>
      <w:pPr>
        <w:pStyle w:val="ListBullet2"/>
      </w:pPr>
      <w:r>
        <w:rPr>
          <w:b/>
        </w:rPr>
        <w:t xml:space="preserve">Kiểm tra: </w:t>
      </w:r>
      <w:r>
        <w:t>Dùng toán tử modulo (%), nếu sum % K == 0 thì tăng biến đếm.</w:t>
      </w:r>
    </w:p>
    <w:p>
      <w:pPr>
        <w:pStyle w:val="ListBullet2"/>
      </w:pPr>
      <w:r>
        <w:rPr>
          <w:b/>
        </w:rPr>
        <w:t xml:space="preserve">Đánh giá: </w:t>
      </w:r>
      <w:r>
        <w:t>Độ phức tạp O(N^2), sẽ bị quá thời gian với test lớn.</w:t>
      </w:r>
    </w:p>
    <w:p>
      <w:pPr>
        <w:pStyle w:val="ListBullet"/>
      </w:pPr>
      <w:r>
        <w:rPr>
          <w:b/>
        </w:rPr>
        <w:t>Subtask 2 (50% số điểm): N &lt;= 2.10^5</w:t>
      </w:r>
    </w:p>
    <w:p>
      <w:r>
        <w:t>Sử dụng Số học Modular kết hợp Hash Map đếm tiền tố.</w:t>
      </w:r>
    </w:p>
    <w:p>
      <w:pPr>
        <w:pStyle w:val="ListBullet2"/>
      </w:pPr>
      <w:r>
        <w:t>Tính chất: (S_i - S_j) % K == 0  =&gt;  S_i % K == S_j % K.</w:t>
      </w:r>
    </w:p>
    <w:p>
      <w:pPr>
        <w:pStyle w:val="ListBullet2"/>
      </w:pPr>
      <w:r>
        <w:t>Lưu dư số Modular vào mảng tiền tố.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Duyệt mảng, duy trì một tổng tiền tố chia dư cho K: cur = (cur + A[i]) % K.</w:t>
      </w:r>
    </w:p>
    <w:p>
      <w:pPr>
        <w:pStyle w:val="ListNumber"/>
      </w:pPr>
      <w:r>
        <w:t>2. Vì C++ xử lý số âm ra phần dư âm, ta phải dùng công thức ép dương: cur = ((cur % K) + K) % K.</w:t>
      </w:r>
    </w:p>
    <w:p>
      <w:pPr>
        <w:pStyle w:val="ListNumber"/>
      </w:pPr>
      <w:r>
        <w:t>3. Tìm xem dư số cur này đã từng xuất hiện bao nhiêu lần trước đây bằng Map.</w:t>
      </w:r>
    </w:p>
    <w:p>
      <w:pPr>
        <w:pStyle w:val="ListNumber"/>
      </w:pPr>
      <w:r>
        <w:t>4. Cộng số lần xuất hiện đó vào kết quả và cập nhật Map.</w:t>
      </w:r>
    </w:p>
    <w:p>
      <w:r>
        <w:rPr>
          <w:b/>
          <w:i/>
        </w:rPr>
        <w:t xml:space="preserve">Lưu ý khởi tạo: </w:t>
      </w:r>
      <w:r>
        <w:rPr>
          <w:i/>
        </w:rPr>
        <w:t>Cần cẩn thận phần dư âm trong ngôn ngữ C++, luôn ép dương chuẩn tắc. Khởi tạo Map[0] = 1.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(fopen("BAI7.INP", "r")) { freopen("BAI7.INP", "r", stdin); freopen("BAI7.OUT", "w", stdout); }</w:t>
              <w:br/>
              <w:t xml:space="preserve">    int n; long long k;</w:t>
              <w:br/>
              <w:t xml:space="preserve">    if (!(cin &gt;&gt; n &gt;&gt; k)) return 0;</w:t>
              <w:br/>
              <w:t xml:space="preserve">    long long cur = 0, ans = 0;</w:t>
              <w:br/>
              <w:t xml:space="preserve">    map&lt;long long, int&gt; cnt;</w:t>
              <w:br/>
              <w:t xml:space="preserve">    cnt[0] = 1;</w:t>
              <w:br/>
              <w:t xml:space="preserve">    for (int i = 0; i &lt; n; ++i) {</w:t>
              <w:br/>
              <w:t xml:space="preserve">        long long x; cin &gt;&gt; x;</w:t>
              <w:br/>
              <w:t xml:space="preserve">        cur = ((cur + x) % k + k) % k;</w:t>
              <w:br/>
              <w:t xml:space="preserve">        if (cnt.count(cur)) ans += cnt[cur];</w:t>
              <w:br/>
              <w:t xml:space="preserve">        cnt[cur]++;</w:t>
              <w:br/>
              <w:t xml:space="preserve">    }</w:t>
              <w:br/>
              <w:t xml:space="preserve">    cout &lt;&lt; ans &lt;&lt; "\n";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8: TỔNG HÌNH CHỮ NHẬT (MINIMUM OPERATIONS/2D)</w:t>
      </w:r>
    </w:p>
    <w:p>
      <w:pPr>
        <w:pStyle w:val="ListBullet"/>
      </w:pPr>
      <w:r>
        <w:rPr>
          <w:b/>
        </w:rPr>
        <w:t>Subtask 1 (50% số điểm): N, M &lt;= 100</w:t>
      </w:r>
    </w:p>
    <w:p>
      <w:r>
        <w:t>Giới hạn hẹp có thể duyệt lưới.</w:t>
      </w:r>
    </w:p>
    <w:p>
      <w:pPr>
        <w:pStyle w:val="ListBullet2"/>
      </w:pPr>
      <w:r>
        <w:rPr>
          <w:b/>
        </w:rPr>
        <w:t xml:space="preserve">Thuật toán: </w:t>
      </w:r>
      <w:r>
        <w:t>Áp dụng thuật toán 2D thô.</w:t>
      </w:r>
    </w:p>
    <w:p>
      <w:pPr>
        <w:pStyle w:val="ListBullet2"/>
      </w:pPr>
      <w:r>
        <w:rPr>
          <w:b/>
        </w:rPr>
        <w:t xml:space="preserve">Kiểm tra: </w:t>
      </w:r>
      <w:r>
        <w:t>O(N*M*Q).</w:t>
      </w:r>
    </w:p>
    <w:p>
      <w:pPr>
        <w:pStyle w:val="ListBullet2"/>
      </w:pPr>
      <w:r>
        <w:rPr>
          <w:b/>
        </w:rPr>
        <w:t xml:space="preserve">Đánh giá: </w:t>
      </w:r>
      <w:r>
        <w:t>Chậm và trùng lặp tính toán.</w:t>
      </w:r>
    </w:p>
    <w:p>
      <w:pPr>
        <w:pStyle w:val="ListBullet"/>
      </w:pPr>
      <w:r>
        <w:rPr>
          <w:b/>
        </w:rPr>
        <w:t>Subtask 2 (50% số điểm): N, M &lt;= 1000</w:t>
      </w:r>
    </w:p>
    <w:p>
      <w:r>
        <w:t>Phương pháp này giống hệt bài 5 (Tiền tố 2D), tối ưu truy vấn thành O(1).</w:t>
      </w:r>
    </w:p>
    <w:p>
      <w:pPr>
        <w:pStyle w:val="ListBullet2"/>
      </w:pPr>
      <w:r>
        <w:t>Công thức Bao Hàm Loại Trừ (Inclusion-Exclusion).</w:t>
      </w:r>
    </w:p>
    <w:p>
      <w:pPr>
        <w:pStyle w:val="ListBullet2"/>
      </w:pPr>
      <w:r>
        <w:t>Mảng S[i][j] tích lũy cộng dồn.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Bản chất Bài 8 yêu cầu kiến thức tương đồng bài 5 để đo khả năng tiếp thu của học sinh.</w:t>
      </w:r>
    </w:p>
    <w:p>
      <w:pPr>
        <w:pStyle w:val="ListNumber"/>
      </w:pPr>
      <w:r>
        <w:t>2. Dùng mảng 2 chiều vector&lt;vector&lt;long long&gt;&gt; để xử lý vùng nhớ cấp phát động.</w:t>
      </w:r>
    </w:p>
    <w:p>
      <w:pPr>
        <w:pStyle w:val="ListNumber"/>
      </w:pPr>
      <w:r>
        <w:t>3. Lấy S[r2][c2] - S[r1-1][c2] - S[r2][c1-1] + S[r1-1][c1-1].</w:t>
      </w:r>
    </w:p>
    <w:p>
      <w:r>
        <w:rPr>
          <w:b/>
          <w:i/>
        </w:rPr>
        <w:t xml:space="preserve">Lưu ý khởi tạo: </w:t>
      </w:r>
      <w:r>
        <w:rPr>
          <w:i/>
        </w:rPr>
        <w:t>Vì số lượng mảng tĩnh tối đa trong C++ chỉ 10^7, nên dùng std::vector để an toàn bộ nhớ.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(fopen("BAI8.INP", "r")) { freopen("BAI8.INP", "r", stdin); freopen("BAI8.OUT", "w", stdout); }</w:t>
              <w:br/>
              <w:t xml:space="preserve">    int n, m, q;</w:t>
              <w:br/>
              <w:t xml:space="preserve">    if (!(cin &gt;&gt; n &gt;&gt; m &gt;&gt; q)) return 0;</w:t>
              <w:br/>
              <w:t xml:space="preserve">    vector&lt;vector&lt;long long&gt;&gt; pref(n + 1, vector&lt;long long&gt;(m + 1, 0));</w:t>
              <w:br/>
              <w:t xml:space="preserve">    for (int i = 1; i &lt;= n; ++i) {</w:t>
              <w:br/>
              <w:t xml:space="preserve">        for (int j = 1; j &lt;= m; ++j) {</w:t>
              <w:br/>
              <w:t xml:space="preserve">            long long x; cin &gt;&gt; x;</w:t>
              <w:br/>
              <w:t xml:space="preserve">            pref[i][j] = pref[i-1][j] + pref[i][j-1] - pref[i-1][j-1] + x;</w:t>
              <w:br/>
              <w:t xml:space="preserve">        }</w:t>
              <w:br/>
              <w:t xml:space="preserve">    }</w:t>
              <w:br/>
              <w:t xml:space="preserve">    while (q--) {</w:t>
              <w:br/>
              <w:t xml:space="preserve">        int r1, c1, r2, c2; cin &gt;&gt; r1 &gt;&gt; c1 &gt;&gt; r2 &gt;&gt; c2;</w:t>
              <w:br/>
              <w:t xml:space="preserve">        long long ans = pref[r2][c2] - pref[r1-1][c2] - pref[r2][c1-1] + pref[r1-1][c1-1];</w:t>
              <w:br/>
              <w:t xml:space="preserve">        cout &lt;&lt; ans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9: MẠNG LƯỚI PHỤC HỒI KHÔNG GIAN (MẢNG HIỆU 2D)</w:t>
      </w:r>
    </w:p>
    <w:p>
      <w:pPr>
        <w:pStyle w:val="ListBullet"/>
      </w:pPr>
      <w:r>
        <w:rPr>
          <w:b/>
        </w:rPr>
        <w:t>Subtask 1 (50% số điểm): N, M &lt;= 100</w:t>
      </w:r>
    </w:p>
    <w:p>
      <w:r>
        <w:t>Dùng phương pháp trực tiếp gán giá trị.</w:t>
      </w:r>
    </w:p>
    <w:p>
      <w:pPr>
        <w:pStyle w:val="ListBullet2"/>
      </w:pPr>
      <w:r>
        <w:rPr>
          <w:b/>
        </w:rPr>
        <w:t xml:space="preserve">Thuật toán: </w:t>
      </w:r>
      <w:r>
        <w:t>Duyệt 2 vòng lặp lồng nhau qua mọi điểm (i,j) trong vùng HCN và cộng thêm V.</w:t>
      </w:r>
    </w:p>
    <w:p>
      <w:pPr>
        <w:pStyle w:val="ListBullet2"/>
      </w:pPr>
      <w:r>
        <w:rPr>
          <w:b/>
        </w:rPr>
        <w:t xml:space="preserve">Kiểm tra: </w:t>
      </w:r>
      <w:r>
        <w:t>O(H*W) mỗi thao tác. Q thao tác mất O(Q*H*W).</w:t>
      </w:r>
    </w:p>
    <w:p>
      <w:pPr>
        <w:pStyle w:val="ListBullet2"/>
      </w:pPr>
      <w:r>
        <w:rPr>
          <w:b/>
        </w:rPr>
        <w:t xml:space="preserve">Đánh giá: </w:t>
      </w:r>
      <w:r>
        <w:t>TLE nhanh chóng với Q lớn.</w:t>
      </w:r>
    </w:p>
    <w:p>
      <w:pPr>
        <w:pStyle w:val="ListBullet"/>
      </w:pPr>
      <w:r>
        <w:rPr>
          <w:b/>
        </w:rPr>
        <w:t>Subtask 2 (50% số điểm): N, M &lt;= 1000</w:t>
      </w:r>
    </w:p>
    <w:p>
      <w:r>
        <w:t>Dùng Mảng hiệu 2 chiều (2D Difference Array) để đánh dấu 4 góc.</w:t>
      </w:r>
    </w:p>
    <w:p>
      <w:pPr>
        <w:pStyle w:val="ListBullet2"/>
      </w:pPr>
      <w:r>
        <w:t>Đánh dấu góc trên trái +V, góc trên phải (cột+1) -V.</w:t>
      </w:r>
    </w:p>
    <w:p>
      <w:pPr>
        <w:pStyle w:val="ListBullet2"/>
      </w:pPr>
      <w:r>
        <w:t>Góc dưới trái (hàng+1) -V, góc dưới phải (hàng+1, cột+1) +V.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Tại D[r1][c1] cộng V: Bật V cho toàn bộ ma trận từ (r1,c1) đến vô cực.</w:t>
      </w:r>
    </w:p>
    <w:p>
      <w:pPr>
        <w:pStyle w:val="ListNumber"/>
      </w:pPr>
      <w:r>
        <w:t>2. Tại D[r2+1][c1] trừ V: Tắt V cho phần tràn xuống phía dưới.</w:t>
      </w:r>
    </w:p>
    <w:p>
      <w:pPr>
        <w:pStyle w:val="ListNumber"/>
      </w:pPr>
      <w:r>
        <w:t>3. Tại D[r1][c2+1] trừ V: Tắt V cho phần tràn sang bên phải.</w:t>
      </w:r>
    </w:p>
    <w:p>
      <w:pPr>
        <w:pStyle w:val="ListNumber"/>
      </w:pPr>
      <w:r>
        <w:t>4. Tại D[r2+1][c2+1] cộng V: Bù lại V vì phần góc dưới phải đã bị tắt 2 lần.</w:t>
      </w:r>
    </w:p>
    <w:p>
      <w:pPr>
        <w:pStyle w:val="ListNumber"/>
      </w:pPr>
      <w:r>
        <w:t>5. Cuối cùng, chạy Prefix Sum 2D để nội suy ra kết quả.</w:t>
      </w:r>
    </w:p>
    <w:p>
      <w:r>
        <w:rPr>
          <w:b/>
          <w:i/>
        </w:rPr>
        <w:t xml:space="preserve">Lưu ý khởi tạo: </w:t>
      </w:r>
      <w:r>
        <w:rPr>
          <w:i/>
        </w:rPr>
        <w:t>Kích thước mảng phải cộng thêm 2 (N+2, M+2) để chứa chỉ số c2+1, r2+1.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(fopen("BAI9.INP", "r")) { freopen("BAI9.INP", "r", stdin); freopen("BAI9.OUT", "w", stdout); }</w:t>
              <w:br/>
              <w:t xml:space="preserve">    int n, m, q;</w:t>
              <w:br/>
              <w:t xml:space="preserve">    if (!(cin &gt;&gt; n &gt;&gt; m &gt;&gt; q)) return 0;</w:t>
              <w:br/>
              <w:t xml:space="preserve">    vector&lt;vector&lt;long long&gt;&gt; d(n + 2, vector&lt;long long&gt;(m + 2, 0));</w:t>
              <w:br/>
              <w:t xml:space="preserve">    while (q--) {</w:t>
              <w:br/>
              <w:t xml:space="preserve">        int r1, c1, r2, c2; long long v;</w:t>
              <w:br/>
              <w:t xml:space="preserve">        cin &gt;&gt; r1 &gt;&gt; c1 &gt;&gt; r2 &gt;&gt; c2 &gt;&gt; v;</w:t>
              <w:br/>
              <w:t xml:space="preserve">        d[r1][c1] += v;</w:t>
              <w:br/>
              <w:t xml:space="preserve">        d[r2+1][c1] -= v;</w:t>
              <w:br/>
              <w:t xml:space="preserve">        d[r1][c2+1] -= v;</w:t>
              <w:br/>
              <w:t xml:space="preserve">        d[r2+1][c2+1] += v;</w:t>
              <w:br/>
              <w:t xml:space="preserve">    }</w:t>
              <w:br/>
              <w:t xml:space="preserve">    for (int i = 1; i &lt;= n; ++i) {</w:t>
              <w:br/>
              <w:t xml:space="preserve">        for (int j = 1; j &lt;= m; ++j) {</w:t>
              <w:br/>
              <w:t xml:space="preserve">            d[i][j] += d[i-1][j] + d[i][j-1] - d[i-1][j-1];</w:t>
              <w:br/>
              <w:t xml:space="preserve">            cout &lt;&lt; d[i][j] &lt;&lt; (j == m ? "" : " ");</w:t>
              <w:br/>
              <w:t xml:space="preserve">        }</w:t>
              <w:br/>
              <w:t xml:space="preserve">        cout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10: TÍCH TIỀN TỐ (PREFIX PRODUCT)</w:t>
      </w:r>
    </w:p>
    <w:p>
      <w:pPr>
        <w:pStyle w:val="ListBullet"/>
      </w:pPr>
      <w:r>
        <w:rPr>
          <w:b/>
        </w:rPr>
        <w:t>Subtask 1 (50% số điểm): N &lt;= 5000</w:t>
      </w:r>
    </w:p>
    <w:p>
      <w:r>
        <w:t>Tính trực tiếp trong từng truy vấn bằng phép nhân dồn modulo P.</w:t>
      </w:r>
    </w:p>
    <w:p>
      <w:pPr>
        <w:pStyle w:val="ListBullet2"/>
      </w:pPr>
      <w:r>
        <w:rPr>
          <w:b/>
        </w:rPr>
        <w:t xml:space="preserve">Thuật toán: </w:t>
      </w:r>
      <w:r>
        <w:t>Duyệt vòng for từ L đến R, cur = (cur * A[i]) % P.</w:t>
      </w:r>
    </w:p>
    <w:p>
      <w:pPr>
        <w:pStyle w:val="ListBullet2"/>
      </w:pPr>
      <w:r>
        <w:rPr>
          <w:b/>
        </w:rPr>
        <w:t xml:space="preserve">Kiểm tra: </w:t>
      </w:r>
      <w:r>
        <w:t>Phức tạp O(N*Q).</w:t>
      </w:r>
    </w:p>
    <w:p>
      <w:pPr>
        <w:pStyle w:val="ListBullet2"/>
      </w:pPr>
      <w:r>
        <w:rPr>
          <w:b/>
        </w:rPr>
        <w:t xml:space="preserve">Đánh giá: </w:t>
      </w:r>
      <w:r>
        <w:t>Vì là phép nhân lớn, xử lý tuần tự mất quá nhiều thời gian CPU.</w:t>
      </w:r>
    </w:p>
    <w:p>
      <w:pPr>
        <w:pStyle w:val="ListBullet"/>
      </w:pPr>
      <w:r>
        <w:rPr>
          <w:b/>
        </w:rPr>
        <w:t>Subtask 2 (50% số điểm): N &lt;= 10^5</w:t>
      </w:r>
    </w:p>
    <w:p>
      <w:r>
        <w:t>Kết hợp Tiền tố tích dồn và Nghịch đảo Modulo theo định lý Fermat nhỏ.</w:t>
      </w:r>
    </w:p>
    <w:p>
      <w:pPr>
        <w:pStyle w:val="ListBullet2"/>
      </w:pPr>
      <w:r>
        <w:t>Tích đoạn L đến R: T_R / T_{L-1}.</w:t>
      </w:r>
    </w:p>
    <w:p>
      <w:pPr>
        <w:pStyle w:val="ListBullet2"/>
      </w:pPr>
      <w:r>
        <w:t>Trong phép đồng dư (Modulo P), phép chia T / K tương đương phép nhân T * Inverse(K) % P.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Xây dựng mảng tích tiền tố: pref[i] = (pref[i-1] * A[i]) % P.</w:t>
      </w:r>
    </w:p>
    <w:p>
      <w:pPr>
        <w:pStyle w:val="ListNumber"/>
      </w:pPr>
      <w:r>
        <w:t>2. Tích của đoạn [L, R] được tính bằng: pref[R] chia cho pref[L-1].</w:t>
      </w:r>
    </w:p>
    <w:p>
      <w:pPr>
        <w:pStyle w:val="ListNumber"/>
      </w:pPr>
      <w:r>
        <w:t>3. Vì P là số nguyên tố (10^9+7), theo Định lý Fermat nhỏ: K^(P-1) = 1 (mod P).</w:t>
      </w:r>
    </w:p>
    <w:p>
      <w:pPr>
        <w:pStyle w:val="ListNumber"/>
      </w:pPr>
      <w:r>
        <w:t>4. Do đó, nghịch đảo của K modulo P chính là K^(P-2) % P.</w:t>
      </w:r>
    </w:p>
    <w:p>
      <w:pPr>
        <w:pStyle w:val="ListNumber"/>
      </w:pPr>
      <w:r>
        <w:t>5. Dùng thuật toán lũy thừa nhanh (Fast Exponentiation) để tính K^(P-2) trong O(log P).</w:t>
      </w:r>
    </w:p>
    <w:p>
      <w:r>
        <w:rPr>
          <w:b/>
          <w:i/>
        </w:rPr>
        <w:t xml:space="preserve">Lưu ý khởi tạo: </w:t>
      </w:r>
      <w:r>
        <w:rPr>
          <w:i/>
        </w:rPr>
        <w:t>Lưu ý bài toán này yêu cầu không có số 0 (hoặc nếu có số 0 phải xử lý riêng). Mặc định input sinh ngẫu nhiên số dương.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(fopen("BAI10.INP", "r")) { freopen("BAI10.INP", "r", stdin); freopen("BAI10.OUT", "w", stdout); }</w:t>
              <w:br/>
              <w:t xml:space="preserve">    int n, q; long long p;</w:t>
              <w:br/>
              <w:t xml:space="preserve">    if (!(cin &gt;&gt; n &gt;&gt; q &gt;&gt; p)) return 0;</w:t>
              <w:br/>
              <w:t xml:space="preserve">    vector&lt;long long&gt; pref(n + 1, 1);</w:t>
              <w:br/>
              <w:t xml:space="preserve">    for (int i = 1; i &lt;= n; ++i) {</w:t>
              <w:br/>
              <w:t xml:space="preserve">        long long x; cin &gt;&gt; x;</w:t>
              <w:br/>
              <w:t xml:space="preserve">        pref[i] = (pref[i-1] * x) % p;</w:t>
              <w:br/>
              <w:t xml:space="preserve">    }</w:t>
              <w:br/>
              <w:t xml:space="preserve">    while (q--) {</w:t>
              <w:br/>
              <w:t xml:space="preserve">        int l, r; cin &gt;&gt; l &gt;&gt; r;</w:t>
              <w:br/>
              <w:t xml:space="preserve">        long long num = pref[r];</w:t>
              <w:br/>
              <w:t xml:space="preserve">        long long den = pref[l-1];</w:t>
              <w:br/>
              <w:t xml:space="preserve">        long long b = p - 2, inv = 1, base = den % p;</w:t>
              <w:br/>
              <w:t xml:space="preserve">        while (b &gt; 0) {</w:t>
              <w:br/>
              <w:t xml:space="preserve">            if (b % 2 == 1) inv = (inv * base) % p;</w:t>
              <w:br/>
              <w:t xml:space="preserve">            base = (base * base) % p;</w:t>
              <w:br/>
              <w:t xml:space="preserve">            b /= 2;</w:t>
              <w:br/>
              <w:t xml:space="preserve">        }</w:t>
              <w:br/>
              <w:t xml:space="preserve">        cout &lt;&lt; (num * inv) % p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11: TỔNG KHOẢNG TRÊN CÂY (TREE PREFIX SUM)</w:t>
      </w:r>
    </w:p>
    <w:p>
      <w:pPr>
        <w:pStyle w:val="ListBullet"/>
      </w:pPr>
      <w:r>
        <w:rPr>
          <w:b/>
        </w:rPr>
        <w:t>Subtask 1 (50% số điểm): N &lt;= 1000</w:t>
      </w:r>
    </w:p>
    <w:p>
      <w:r>
        <w:t>Với đồ thị dạng cây, ta có thể dùng BFS/DFS từ gốc tới đích mỗi lần truy vấn.</w:t>
      </w:r>
    </w:p>
    <w:p>
      <w:pPr>
        <w:pStyle w:val="ListBullet2"/>
      </w:pPr>
      <w:r>
        <w:rPr>
          <w:b/>
        </w:rPr>
        <w:t xml:space="preserve">Thuật toán: </w:t>
      </w:r>
      <w:r>
        <w:t>Dùng DFS duyệt qua các đỉnh từ u đến v, cộng tổng trọng số đỉnh trên đường đi.</w:t>
      </w:r>
    </w:p>
    <w:p>
      <w:pPr>
        <w:pStyle w:val="ListBullet2"/>
      </w:pPr>
      <w:r>
        <w:rPr>
          <w:b/>
        </w:rPr>
        <w:t xml:space="preserve">Kiểm tra: </w:t>
      </w:r>
      <w:r>
        <w:t>Mỗi truy vấn mất O(N), tổng Q truy vấn mất O(N*Q).</w:t>
      </w:r>
    </w:p>
    <w:p>
      <w:pPr>
        <w:pStyle w:val="ListBullet2"/>
      </w:pPr>
      <w:r>
        <w:rPr>
          <w:b/>
        </w:rPr>
        <w:t xml:space="preserve">Đánh giá: </w:t>
      </w:r>
      <w:r>
        <w:t>Cách này trực quan nhưng bùng nổ thời gian khi cây sâu và Q lớn.</w:t>
      </w:r>
    </w:p>
    <w:p>
      <w:pPr>
        <w:pStyle w:val="ListBullet"/>
      </w:pPr>
      <w:r>
        <w:rPr>
          <w:b/>
        </w:rPr>
        <w:t>Subtask 2 (50% số điểm): N, Q &lt;= 2.10^5</w:t>
      </w:r>
    </w:p>
    <w:p>
      <w:r>
        <w:t>Dùng Mảng tiền tố trên đường đi của Cây (DFS Order Prefix Sum) + Tổ tiên chung gần nhất (LCA).</w:t>
      </w:r>
    </w:p>
    <w:p>
      <w:pPr>
        <w:pStyle w:val="ListBullet2"/>
      </w:pPr>
      <w:r>
        <w:t>Định nghĩa S[u] là tổng giá trị từ đỉnh Gốc (Root) đến đỉnh u.</w:t>
      </w:r>
    </w:p>
    <w:p>
      <w:pPr>
        <w:pStyle w:val="ListBullet2"/>
      </w:pPr>
      <w:r>
        <w:t>Khi tìm tổng đường đi từ u đến v, nó đi qua Tổ tiên chung gần nhất của u và v (gọi là LCA).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Ta thực hiện DFS một lần duy nhất từ đỉnh gốc (ví dụ đỉnh 1) để tính S[u] cho mọi đỉnh.</w:t>
      </w:r>
    </w:p>
    <w:p>
      <w:pPr>
        <w:pStyle w:val="ListNumber"/>
      </w:pPr>
      <w:r>
        <w:t>2. Tổng từ gốc tới u là S[u]. Tổng từ gốc tới v là S[v].</w:t>
      </w:r>
    </w:p>
    <w:p>
      <w:pPr>
        <w:pStyle w:val="ListNumber"/>
      </w:pPr>
      <w:r>
        <w:t>3. Đường đi từ u tới v sẽ bằng (Gốc -&gt; u) + (Gốc -&gt; v) - 2 * (Gốc -&gt; LCA(u, v)).</w:t>
      </w:r>
    </w:p>
    <w:p>
      <w:pPr>
        <w:pStyle w:val="ListNumber"/>
      </w:pPr>
      <w:r>
        <w:t>4. Nhưng vì ta phải tính cả bản thân đỉnh LCA, công thức chuẩn là: S[u] + S[v] - 2 * S[LCA(u,v)] + Giá_trị(LCA(u,v)).</w:t>
      </w:r>
    </w:p>
    <w:p>
      <w:r>
        <w:rPr>
          <w:b/>
          <w:i/>
        </w:rPr>
        <w:t xml:space="preserve">Lưu ý khởi tạo: </w:t>
      </w:r>
      <w:r>
        <w:rPr>
          <w:i/>
        </w:rPr>
        <w:t>Bài toán này đòi hỏi kiến thức về thuật toán tìm LCA (Lowest Common Ancestor) bằng Binary Lifting O(log N) hoặc Euler Tour O(1).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(fopen("BAI11.INP", "r")) { freopen("BAI11.INP", "r", stdin); freopen("BAI11.OUT", "w", stdout); }</w:t>
              <w:br/>
              <w:t xml:space="preserve">    // Khung cấu trúc thuật toán LCA + Prefix Sum (Mô phỏng)</w:t>
              <w:br/>
              <w:t xml:space="preserve">    int n, q;</w:t>
              <w:br/>
              <w:t xml:space="preserve">    if (!(cin &gt;&gt; n &gt;&gt; q)) return 0;</w:t>
              <w:br/>
              <w:t xml:space="preserve">    // ... Khởi tạo đồ thị ...</w:t>
              <w:br/>
              <w:t xml:space="preserve">    // ... Dùng Binary Lifting tìm LCA ...</w:t>
              <w:br/>
              <w:t xml:space="preserve">    // cout &lt;&lt; ans &lt;&lt; endl;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12: ĐẾM SỐ CẶP NGHỊCH THẾ KẾ TIẾP (INVERSION PREFIX)</w:t>
      </w:r>
    </w:p>
    <w:p>
      <w:pPr>
        <w:pStyle w:val="ListBullet"/>
      </w:pPr>
      <w:r>
        <w:rPr>
          <w:b/>
        </w:rPr>
        <w:t>Subtask 1 (50% số điểm): N &lt;= 5000</w:t>
      </w:r>
    </w:p>
    <w:p>
      <w:r>
        <w:t>Áp dụng thuật toán O(N^2) duyệt trâu.</w:t>
      </w:r>
    </w:p>
    <w:p>
      <w:pPr>
        <w:pStyle w:val="ListBullet2"/>
      </w:pPr>
      <w:r>
        <w:rPr>
          <w:b/>
        </w:rPr>
        <w:t xml:space="preserve">Thuật toán: </w:t>
      </w:r>
      <w:r>
        <w:t>Duyệt 2 vòng lặp, vòng ngoài i, vòng trong j. Nếu i &lt; j và A[i] &gt; A[j] thì tăng đếm.</w:t>
      </w:r>
    </w:p>
    <w:p>
      <w:pPr>
        <w:pStyle w:val="ListBullet2"/>
      </w:pPr>
      <w:r>
        <w:rPr>
          <w:b/>
        </w:rPr>
        <w:t xml:space="preserve">Kiểm tra: </w:t>
      </w:r>
      <w:r>
        <w:t>Đếm số cặp nghịch thế cục bộ trong đoạn.</w:t>
      </w:r>
    </w:p>
    <w:p>
      <w:pPr>
        <w:pStyle w:val="ListBullet2"/>
      </w:pPr>
      <w:r>
        <w:rPr>
          <w:b/>
        </w:rPr>
        <w:t xml:space="preserve">Đánh giá: </w:t>
      </w:r>
      <w:r>
        <w:t>Thuật toán chậm.</w:t>
      </w:r>
    </w:p>
    <w:p>
      <w:pPr>
        <w:pStyle w:val="ListBullet"/>
      </w:pPr>
      <w:r>
        <w:rPr>
          <w:b/>
        </w:rPr>
        <w:t>Subtask 2 (50% số điểm): N &lt;= 2.10^5</w:t>
      </w:r>
    </w:p>
    <w:p>
      <w:r>
        <w:t>Dùng Cây Fenwick (Binary Indexed Tree - BIT) - Một biến thể động của mảng tiền tố.</w:t>
      </w:r>
    </w:p>
    <w:p>
      <w:pPr>
        <w:pStyle w:val="ListBullet2"/>
      </w:pPr>
      <w:r>
        <w:t>Mảng tiền tố thông thường không giải được vì mảng thay đổi liên tục.</w:t>
      </w:r>
    </w:p>
    <w:p>
      <w:pPr>
        <w:pStyle w:val="ListBullet2"/>
      </w:pPr>
      <w:r>
        <w:t>Sử dụng BIT để lưu tần suất xuất hiện và cộng dồn các tần suất đã đếm.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Khởi tạo BIT chứa toàn số 0.</w:t>
      </w:r>
    </w:p>
    <w:p>
      <w:pPr>
        <w:pStyle w:val="ListNumber"/>
      </w:pPr>
      <w:r>
        <w:t>2. Duyệt mảng từ phải qua trái. Tại vị trí i, đếm xem trong BIT có bao nhiêu phần tử nhỏ hơn A[i].</w:t>
      </w:r>
    </w:p>
    <w:p>
      <w:pPr>
        <w:pStyle w:val="ListNumber"/>
      </w:pPr>
      <w:r>
        <w:t>3. Hàm BIT_Query(A[i] - 1) trả về đúng số phần tử &lt; A[i] (chính là số lượng nghịch thế tạo bởi A[i]).</w:t>
      </w:r>
    </w:p>
    <w:p>
      <w:pPr>
        <w:pStyle w:val="ListNumber"/>
      </w:pPr>
      <w:r>
        <w:t>4. Cập nhật BIT_Update(A[i], 1) để thông báo A[i] đã xuất hiện.</w:t>
      </w:r>
    </w:p>
    <w:p>
      <w:r>
        <w:rPr>
          <w:b/>
          <w:i/>
        </w:rPr>
        <w:t xml:space="preserve">Lưu ý khởi tạo: </w:t>
      </w:r>
      <w:r>
        <w:rPr>
          <w:i/>
        </w:rPr>
        <w:t>Nếu mảng A có giá trị lớn (lên tới 10^9), phải tiến hành Rời rạc hóa (Coordinate Compression) trước khi đưa vào BIT.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// Cấu trúc BIT và giải thuật nghịch thế</w:t>
              <w:br/>
              <w:t>int main() {</w:t>
              <w:br/>
              <w:t xml:space="preserve">    // ... 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13: XỬ LÝ MA TRẬN 3 CHIỀU (3D PREFIX SUM)</w:t>
      </w:r>
    </w:p>
    <w:p>
      <w:pPr>
        <w:pStyle w:val="ListBullet"/>
      </w:pPr>
      <w:r>
        <w:rPr>
          <w:b/>
        </w:rPr>
        <w:t>Subtask 1 (50% số điểm): N, M, K &lt;= 20</w:t>
      </w:r>
    </w:p>
    <w:p>
      <w:r>
        <w:t>Dùng 3 vòng lặp lồng nhau.</w:t>
      </w:r>
    </w:p>
    <w:p>
      <w:pPr>
        <w:pStyle w:val="ListBullet2"/>
      </w:pPr>
      <w:r>
        <w:rPr>
          <w:b/>
        </w:rPr>
        <w:t xml:space="preserve">Thuật toán: </w:t>
      </w:r>
      <w:r>
        <w:t>Duyệt O(x * y * z) để cộng các phần tử thuộc khối 3D.</w:t>
      </w:r>
    </w:p>
    <w:p>
      <w:pPr>
        <w:pStyle w:val="ListBullet2"/>
      </w:pPr>
      <w:r>
        <w:rPr>
          <w:b/>
        </w:rPr>
        <w:t xml:space="preserve">Kiểm tra: </w:t>
      </w:r>
      <w:r>
        <w:t>Dễ cài đặt, ít lỗi.</w:t>
      </w:r>
    </w:p>
    <w:p>
      <w:pPr>
        <w:pStyle w:val="ListBullet2"/>
      </w:pPr>
      <w:r>
        <w:rPr>
          <w:b/>
        </w:rPr>
        <w:t xml:space="preserve">Đánh giá: </w:t>
      </w:r>
      <w:r>
        <w:t>Khi N=100 thì N^3 = 1,000,000. Nếu Q = 10^5 thì O(Q * N^3) gây TLE.</w:t>
      </w:r>
    </w:p>
    <w:p>
      <w:pPr>
        <w:pStyle w:val="ListBullet"/>
      </w:pPr>
      <w:r>
        <w:rPr>
          <w:b/>
        </w:rPr>
        <w:t>Subtask 2 (50% số điểm): N, M, K &lt;= 100</w:t>
      </w:r>
    </w:p>
    <w:p>
      <w:r>
        <w:t>Bao hàm Loại trừ trên Không gian 3 chiều.</w:t>
      </w:r>
    </w:p>
    <w:p>
      <w:pPr>
        <w:pStyle w:val="ListBullet2"/>
      </w:pPr>
      <w:r>
        <w:t>S[x][y][z] lưu tổng khối vuông vức từ góc tọa độ đến (x,y,z).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Để tính S[x][y][z], ta lấy tổng của 3 khối liền kề (x-1), (y-1), (z-1).</w:t>
      </w:r>
    </w:p>
    <w:p>
      <w:pPr>
        <w:pStyle w:val="ListNumber"/>
      </w:pPr>
      <w:r>
        <w:t>2. Trừ đi 3 phần giao nhau 2D (x-1, y-1), (y-1, z-1), (x-1, z-1).</w:t>
      </w:r>
    </w:p>
    <w:p>
      <w:pPr>
        <w:pStyle w:val="ListNumber"/>
      </w:pPr>
      <w:r>
        <w:t>3. Cộng thêm phần giao chung 3D bị trừ lố (x-1, y-1, z-1).</w:t>
      </w:r>
    </w:p>
    <w:p>
      <w:pPr>
        <w:pStyle w:val="ListNumber"/>
      </w:pPr>
      <w:r>
        <w:t>4. Cuối cùng cộng A[x][y][z].</w:t>
      </w:r>
    </w:p>
    <w:p>
      <w:r>
        <w:rPr>
          <w:b/>
          <w:i/>
        </w:rPr>
        <w:t xml:space="preserve">Lưu ý khởi tạo: </w:t>
      </w:r>
      <w:r>
        <w:rPr>
          <w:i/>
        </w:rPr>
        <w:t>Logic tương tự với khi truy vấn một khối con, có tới 8 đỉnh cần tham gia cộng trừ (4 cộng, 4 trừ).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(fopen("BAI13.INP", "r")) { freopen("BAI13.INP", "r", stdin); freopen("BAI13.OUT", "w", stdout); }</w:t>
              <w:br/>
              <w:t xml:space="preserve">    // Khởi tạo Mảng 3D</w:t>
              <w:br/>
              <w:t xml:space="preserve">    // Tính toán Bao Hàm Loại Trừ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14: CỘNG CẤP SỐ CỘNG VÀO ĐOẠN (ARITHMETIC PROGRESSION UPDATE)</w:t>
      </w:r>
    </w:p>
    <w:p>
      <w:pPr>
        <w:pStyle w:val="ListBullet"/>
      </w:pPr>
      <w:r>
        <w:rPr>
          <w:b/>
        </w:rPr>
        <w:t>Subtask 1 (50% số điểm): N &lt;= 1000</w:t>
      </w:r>
    </w:p>
    <w:p>
      <w:r>
        <w:t>Thuật toán ngây thơ cộng dồn bình thường.</w:t>
      </w:r>
    </w:p>
    <w:p>
      <w:pPr>
        <w:pStyle w:val="ListBullet2"/>
      </w:pPr>
      <w:r>
        <w:rPr>
          <w:b/>
        </w:rPr>
        <w:t xml:space="preserve">Thuật toán: </w:t>
      </w:r>
      <w:r>
        <w:t>Duyệt từ L đến R, tại mỗi bước i, cộng giá trị d = d + step.</w:t>
      </w:r>
    </w:p>
    <w:p>
      <w:pPr>
        <w:pStyle w:val="ListBullet2"/>
      </w:pPr>
      <w:r>
        <w:rPr>
          <w:b/>
        </w:rPr>
        <w:t xml:space="preserve">Kiểm tra: </w:t>
      </w:r>
      <w:r>
        <w:t>O(N*Q).</w:t>
      </w:r>
    </w:p>
    <w:p>
      <w:pPr>
        <w:pStyle w:val="ListBullet2"/>
      </w:pPr>
      <w:r>
        <w:rPr>
          <w:b/>
        </w:rPr>
        <w:t xml:space="preserve">Đánh giá: </w:t>
      </w:r>
      <w:r>
        <w:t>Chậm chạp khi số lượng đoạn quá nhiều.</w:t>
      </w:r>
    </w:p>
    <w:p>
      <w:pPr>
        <w:pStyle w:val="ListBullet"/>
      </w:pPr>
      <w:r>
        <w:rPr>
          <w:b/>
        </w:rPr>
        <w:t>Subtask 2 (50% số điểm): N &lt;= 10^6</w:t>
      </w:r>
    </w:p>
    <w:p>
      <w:r>
        <w:t>Mảng hiệu bậc 2 (Difference of Difference Array).</w:t>
      </w:r>
    </w:p>
    <w:p>
      <w:pPr>
        <w:pStyle w:val="ListBullet2"/>
      </w:pPr>
      <w:r>
        <w:t>Sử dụng 2 lần mảng hiệu (Đạo hàm cấp 2).</w:t>
      </w:r>
    </w:p>
    <w:p>
      <w:pPr>
        <w:pStyle w:val="ListBullet2"/>
      </w:pPr>
      <w:r>
        <w:t>Cấp số cộng có gia số d không đổi, đạo hàm bậc 2 của nó là các điểm xung lực rời rạc.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Thay vì cập nhật toàn bộ đoạn, ta cập nhật vào mảng hiệu bậc 2 D2.</w:t>
      </w:r>
    </w:p>
    <w:p>
      <w:pPr>
        <w:pStyle w:val="ListNumber"/>
      </w:pPr>
      <w:r>
        <w:t>2. Gia số đầu tiên tại L là: D2[L] += start_val.</w:t>
      </w:r>
    </w:p>
    <w:p>
      <w:pPr>
        <w:pStyle w:val="ListNumber"/>
      </w:pPr>
      <w:r>
        <w:t>3. Từ L+1 đến R, vì nó là cấp số cộng, độ chênh lệch là d, ta chỉ cần D2[L+1] += d.</w:t>
      </w:r>
    </w:p>
    <w:p>
      <w:pPr>
        <w:pStyle w:val="ListNumber"/>
      </w:pPr>
      <w:r>
        <w:t>4. Tại R+1, cấp số cộng kết thúc đột ngột, ta trừ đi: D2[R+1] -= (start_val + (R-L)*d + d).</w:t>
      </w:r>
    </w:p>
    <w:p>
      <w:pPr>
        <w:pStyle w:val="ListNumber"/>
      </w:pPr>
      <w:r>
        <w:t>5. Sau khi thực hiện Q truy vấn, ta chạy Prefix Sum lần 1 trên D2 để được Mảng hiệu bậc 1.</w:t>
      </w:r>
    </w:p>
    <w:p>
      <w:pPr>
        <w:pStyle w:val="ListNumber"/>
      </w:pPr>
      <w:r>
        <w:t>6. Chạy Prefix Sum lần 2 trên Mảng hiệu bậc 1 để khôi phục Mảng gốc A.</w:t>
      </w:r>
    </w:p>
    <w:p>
      <w:r>
        <w:rPr>
          <w:b/>
          <w:i/>
        </w:rPr>
        <w:t xml:space="preserve">Lưu ý khởi tạo: </w:t>
      </w:r>
      <w:r>
        <w:rPr>
          <w:i/>
        </w:rPr>
        <w:t>Cần tính toán cực kỳ cẩn thận chỉ số R+1 và R+2 để không bị lọt dữ liệu rác.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(fopen("BAI14.INP", "r")) { freopen("BAI14.INP", "r", stdin); freopen("BAI14.OUT", "w", stdout); }</w:t>
              <w:br/>
              <w:t xml:space="preserve">    // Cấu trúc Mảng hiệu bậc 2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15: TỔNG TRÊN LƯỚI LỤC GIÁC (HEXAGONAL GRID)</w:t>
      </w:r>
    </w:p>
    <w:p>
      <w:pPr>
        <w:pStyle w:val="ListBullet"/>
      </w:pPr>
      <w:r>
        <w:rPr>
          <w:b/>
        </w:rPr>
        <w:t>Subtask 1 (50% số điểm): N &lt;= 100</w:t>
      </w:r>
    </w:p>
    <w:p>
      <w:r>
        <w:t>Mô phỏng trục tọa độ X, Y.</w:t>
      </w:r>
    </w:p>
    <w:p>
      <w:pPr>
        <w:pStyle w:val="ListBullet2"/>
      </w:pPr>
      <w:r>
        <w:rPr>
          <w:b/>
        </w:rPr>
        <w:t xml:space="preserve">Thuật toán: </w:t>
      </w:r>
      <w:r>
        <w:t>Tính trực tiếp theo khoảng cách Manhattan.</w:t>
      </w:r>
    </w:p>
    <w:p>
      <w:pPr>
        <w:pStyle w:val="ListBullet2"/>
      </w:pPr>
      <w:r>
        <w:rPr>
          <w:b/>
        </w:rPr>
        <w:t xml:space="preserve">Kiểm tra: </w:t>
      </w:r>
      <w:r>
        <w:t>Vét cạn.</w:t>
      </w:r>
    </w:p>
    <w:p>
      <w:pPr>
        <w:pStyle w:val="ListBullet2"/>
      </w:pPr>
      <w:r>
        <w:rPr>
          <w:b/>
        </w:rPr>
        <w:t xml:space="preserve">Đánh giá: </w:t>
      </w:r>
      <w:r>
        <w:t>Thiếu tối ưu hóa.</w:t>
      </w:r>
    </w:p>
    <w:p>
      <w:pPr>
        <w:pStyle w:val="ListBullet"/>
      </w:pPr>
      <w:r>
        <w:rPr>
          <w:b/>
        </w:rPr>
        <w:t>Subtask 2 (50% số điểm): N &lt;= 1000</w:t>
      </w:r>
    </w:p>
    <w:p>
      <w:r>
        <w:t>Dùng hệ tọa độ dời (Axial Coordinates) để biến lưới lục giác thành Mảng 2D.</w:t>
      </w:r>
    </w:p>
    <w:p>
      <w:pPr>
        <w:pStyle w:val="ListBullet2"/>
      </w:pPr>
      <w:r>
        <w:t>Chuyển lưới lục giác về ma trận 2D thông thường.</w:t>
      </w:r>
    </w:p>
    <w:p>
      <w:pPr>
        <w:pStyle w:val="ListBullet2"/>
      </w:pPr>
      <w:r>
        <w:t>Áp dụng Prefix Sum 2D lên lưới này.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Hệ tọa độ hình bình hành giúp ánh xạ lục giác về mảng chữ nhật.</w:t>
      </w:r>
    </w:p>
    <w:p>
      <w:pPr>
        <w:pStyle w:val="ListNumber"/>
      </w:pPr>
      <w:r>
        <w:t>2. Khi đó, một truy vấn tổng khu vực lục giác có thể biểu diễn bằng tổng của 1 hoặc 2 hình chữ nhật ghép lại.</w:t>
      </w:r>
    </w:p>
    <w:p>
      <w:pPr>
        <w:pStyle w:val="ListNumber"/>
      </w:pPr>
      <w:r>
        <w:t>3. Sử dụng công thức của Bài 5 để xử lý phần còn lại trong O(1).</w:t>
      </w:r>
    </w:p>
    <w:p>
      <w:r>
        <w:rPr>
          <w:b/>
          <w:i/>
        </w:rPr>
        <w:t xml:space="preserve">Lưu ý khởi tạo: </w:t>
      </w:r>
      <w:r>
        <w:rPr>
          <w:i/>
        </w:rPr>
        <w:t>Việc Mapping tạo ra mảng 2D bị chéo, cần cẩn thận giới hạn cận.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16: PREFIX SUM KẾT HỢP SEGMENT TREE (LƯỜI BIẾNG)</w:t>
      </w:r>
    </w:p>
    <w:p>
      <w:pPr>
        <w:pStyle w:val="ListBullet"/>
      </w:pPr>
      <w:r>
        <w:rPr>
          <w:b/>
        </w:rPr>
        <w:t>Subtask 1 (50% số điểm): N &lt;= 1000</w:t>
      </w:r>
    </w:p>
    <w:p>
      <w:r>
        <w:t>Mảng tiền tố tĩnh chỉ đáp ứng bài toán tĩnh.</w:t>
      </w:r>
    </w:p>
    <w:p>
      <w:pPr>
        <w:pStyle w:val="ListBullet2"/>
      </w:pPr>
      <w:r>
        <w:rPr>
          <w:b/>
        </w:rPr>
        <w:t xml:space="preserve">Thuật toán: </w:t>
      </w:r>
      <w:r>
        <w:t>Cập nhật O(N), truy vấn O(1).</w:t>
      </w:r>
    </w:p>
    <w:p>
      <w:pPr>
        <w:pStyle w:val="ListBullet2"/>
      </w:pPr>
      <w:r>
        <w:rPr>
          <w:b/>
        </w:rPr>
        <w:t xml:space="preserve">Kiểm tra: </w:t>
      </w:r>
      <w:r>
        <w:t>O(Q*N).</w:t>
      </w:r>
    </w:p>
    <w:p>
      <w:pPr>
        <w:pStyle w:val="ListBullet2"/>
      </w:pPr>
      <w:r>
        <w:rPr>
          <w:b/>
        </w:rPr>
        <w:t xml:space="preserve">Đánh giá: </w:t>
      </w:r>
      <w:r>
        <w:t>Khi mảng bị cập nhật liên tục, Prefix Sum gốc bị vô hiệu.</w:t>
      </w:r>
    </w:p>
    <w:p>
      <w:pPr>
        <w:pStyle w:val="ListBullet"/>
      </w:pPr>
      <w:r>
        <w:rPr>
          <w:b/>
        </w:rPr>
        <w:t>Subtask 2 (50% số điểm): N &lt;= 2.10^5</w:t>
      </w:r>
    </w:p>
    <w:p>
      <w:r>
        <w:t>Lazy Propagation trên Cây Phân Đoạn.</w:t>
      </w:r>
    </w:p>
    <w:p>
      <w:pPr>
        <w:pStyle w:val="ListBullet2"/>
      </w:pPr>
      <w:r>
        <w:t>Segment Tree bản chất là cấu trúc lưu tiền tố theo phân cấp nhị phân.</w:t>
      </w:r>
    </w:p>
    <w:p>
      <w:pPr>
        <w:pStyle w:val="ListBullet2"/>
      </w:pPr>
      <w:r>
        <w:t>Dùng Lazy để hoãn việc cập nhật xuống đáy cây.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Mỗi node của cây lưu tổng của đoạn con.</w:t>
      </w:r>
    </w:p>
    <w:p>
      <w:pPr>
        <w:pStyle w:val="ListNumber"/>
      </w:pPr>
      <w:r>
        <w:t>2. Khi cộng V vào đoạn [L, R], ta tìm các node bao phủ đoạn đó và dán nhãn 'Lazy += V'.</w:t>
      </w:r>
    </w:p>
    <w:p>
      <w:pPr>
        <w:pStyle w:val="ListNumber"/>
      </w:pPr>
      <w:r>
        <w:t>3. Khi cần truy vấn tổng, ta mới đẩy nhãn Lazy xuống các node con.</w:t>
      </w:r>
    </w:p>
    <w:p>
      <w:pPr>
        <w:pStyle w:val="ListNumber"/>
      </w:pPr>
      <w:r>
        <w:t>4. Độ phức tạp O(log N) cho cả cập nhật và truy vấn.</w:t>
      </w:r>
    </w:p>
    <w:p>
      <w:r>
        <w:rPr>
          <w:b/>
          <w:i/>
        </w:rPr>
        <w:t xml:space="preserve">Lưu ý khởi tạo: </w:t>
      </w:r>
      <w:r>
        <w:rPr>
          <w:i/>
        </w:rPr>
        <w:t>Bộ nhớ cho Segment tree phải được cấp phát là 4*N.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// Thuật toán Segment Tree Lazy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17: TIỀN TỐ CỦA DÃY FIBONACCI</w:t>
      </w:r>
    </w:p>
    <w:p>
      <w:pPr>
        <w:pStyle w:val="ListBullet"/>
      </w:pPr>
      <w:r>
        <w:rPr>
          <w:b/>
        </w:rPr>
        <w:t>Subtask 1 (50% số điểm): N &lt;= 1000</w:t>
      </w:r>
    </w:p>
    <w:p>
      <w:r>
        <w:t>Tính toán ma trận Fibonacci trực tiếp.</w:t>
      </w:r>
    </w:p>
    <w:p>
      <w:pPr>
        <w:pStyle w:val="ListBullet2"/>
      </w:pPr>
      <w:r>
        <w:rPr>
          <w:b/>
        </w:rPr>
        <w:t xml:space="preserve">Thuật toán: </w:t>
      </w:r>
      <w:r>
        <w:t>Dùng for.</w:t>
      </w:r>
    </w:p>
    <w:p>
      <w:pPr>
        <w:pStyle w:val="ListBullet2"/>
      </w:pPr>
      <w:r>
        <w:rPr>
          <w:b/>
        </w:rPr>
        <w:t xml:space="preserve">Kiểm tra: </w:t>
      </w:r>
      <w:r>
        <w:t>O(N).</w:t>
      </w:r>
    </w:p>
    <w:p>
      <w:pPr>
        <w:pStyle w:val="ListBullet2"/>
      </w:pPr>
      <w:r>
        <w:rPr>
          <w:b/>
        </w:rPr>
        <w:t xml:space="preserve">Đánh giá: </w:t>
      </w:r>
      <w:r>
        <w:t>Rất chậm nếu truy vấn đến phần tử thứ 10^18.</w:t>
      </w:r>
    </w:p>
    <w:p>
      <w:pPr>
        <w:pStyle w:val="ListBullet"/>
      </w:pPr>
      <w:r>
        <w:rPr>
          <w:b/>
        </w:rPr>
        <w:t>Subtask 2 (50% số điểm): N &lt;= 10^18</w:t>
      </w:r>
    </w:p>
    <w:p>
      <w:r>
        <w:t>Nhân Ma Trận (Matrix Exponentiation) + Tính chất tiền tố Fibonacci.</w:t>
      </w:r>
    </w:p>
    <w:p>
      <w:pPr>
        <w:pStyle w:val="ListBullet2"/>
      </w:pPr>
      <w:r>
        <w:t>Công thức tuyệt diệu: Sum(F_1...F_N) = F_{N+2} - 1.</w:t>
      </w:r>
    </w:p>
    <w:p>
      <w:pPr>
        <w:pStyle w:val="ListBullet2"/>
      </w:pPr>
      <w:r>
        <w:t>Tính F_{N+2} trong O(log N) bằng nhân ma trận.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Ta có ma trận cơ sở: [[1, 1], [1, 0]].</w:t>
      </w:r>
    </w:p>
    <w:p>
      <w:pPr>
        <w:pStyle w:val="ListNumber"/>
      </w:pPr>
      <w:r>
        <w:t>2. Lũy thừa ma trận lên N+1 lần để lấy F_{N+2}.</w:t>
      </w:r>
    </w:p>
    <w:p>
      <w:pPr>
        <w:pStyle w:val="ListNumber"/>
      </w:pPr>
      <w:r>
        <w:t>3. Trừ 1 ở kết quả. Mọi thứ tính trên modulo 10^9+7.</w:t>
      </w:r>
    </w:p>
    <w:p>
      <w:r>
        <w:rPr>
          <w:b/>
          <w:i/>
        </w:rPr>
        <w:t xml:space="preserve">Lưu ý khởi tạo: </w:t>
      </w:r>
      <w:r>
        <w:rPr>
          <w:i/>
        </w:rPr>
        <w:t>Phép nhân ma trận cần dùng mod để không tràn số.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// Thuật toán Nhân ma trận Fibonacci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18: TỔNG TRỌNG SỐ TRÊN ĐỒ THỊ DAG</w:t>
      </w:r>
    </w:p>
    <w:p>
      <w:pPr>
        <w:pStyle w:val="ListBullet"/>
      </w:pPr>
      <w:r>
        <w:rPr>
          <w:b/>
        </w:rPr>
        <w:t>Subtask 1 (50% số điểm): N &lt;= 100</w:t>
      </w:r>
    </w:p>
    <w:p>
      <w:r>
        <w:t>Đồ thị có hướng không chu trình (DAG).</w:t>
      </w:r>
    </w:p>
    <w:p>
      <w:pPr>
        <w:pStyle w:val="ListBullet2"/>
      </w:pPr>
      <w:r>
        <w:rPr>
          <w:b/>
        </w:rPr>
        <w:t xml:space="preserve">Thuật toán: </w:t>
      </w:r>
      <w:r>
        <w:t>Duyệt DFS mọi nhánh.</w:t>
      </w:r>
    </w:p>
    <w:p>
      <w:pPr>
        <w:pStyle w:val="ListBullet2"/>
      </w:pPr>
      <w:r>
        <w:rPr>
          <w:b/>
        </w:rPr>
        <w:t xml:space="preserve">Kiểm tra: </w:t>
      </w:r>
      <w:r>
        <w:t>O(V + E) mỗi lần gọi.</w:t>
      </w:r>
    </w:p>
    <w:p>
      <w:pPr>
        <w:pStyle w:val="ListBullet2"/>
      </w:pPr>
      <w:r>
        <w:rPr>
          <w:b/>
        </w:rPr>
        <w:t xml:space="preserve">Đánh giá: </w:t>
      </w:r>
      <w:r>
        <w:t>Đồ thị DAG có thể có 2^N đường đi, gây đứng máy.</w:t>
      </w:r>
    </w:p>
    <w:p>
      <w:pPr>
        <w:pStyle w:val="ListBullet"/>
      </w:pPr>
      <w:r>
        <w:rPr>
          <w:b/>
        </w:rPr>
        <w:t>Subtask 2 (50% số điểm): N &lt;= 10^5</w:t>
      </w:r>
    </w:p>
    <w:p>
      <w:r>
        <w:t>Quy hoạch động trên DAG (DP / Prefix Sum Graph).</w:t>
      </w:r>
    </w:p>
    <w:p>
      <w:pPr>
        <w:pStyle w:val="ListBullet2"/>
      </w:pPr>
      <w:r>
        <w:t>Sắp xếp Topo (Topological Sort).</w:t>
      </w:r>
    </w:p>
    <w:p>
      <w:pPr>
        <w:pStyle w:val="ListBullet2"/>
      </w:pPr>
      <w:r>
        <w:t>Tính tổng dồn từ đỉnh gốc theo thứ tự Topo.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Đỉnh u chỉ được tính toán khi tất cả các đỉnh trỏ vào u đã tính xong.</w:t>
      </w:r>
    </w:p>
    <w:p>
      <w:pPr>
        <w:pStyle w:val="ListNumber"/>
      </w:pPr>
      <w:r>
        <w:t>2. Sử dụng hàng đợi (Queue) In-degree để duyệt chuẩn xác.</w:t>
      </w:r>
    </w:p>
    <w:p>
      <w:pPr>
        <w:pStyle w:val="ListNumber"/>
      </w:pPr>
      <w:r>
        <w:t>3. DP[v] = Sum(DP[u]) với mọi u -&gt; v.</w:t>
      </w:r>
    </w:p>
    <w:p>
      <w:r>
        <w:rPr>
          <w:b/>
          <w:i/>
        </w:rPr>
        <w:t xml:space="preserve">Lưu ý khởi tạo: </w:t>
      </w:r>
      <w:r>
        <w:rPr>
          <w:i/>
        </w:rPr>
        <w:t>Lưu ý bài toán này ứng dụng Mảng tiền tố mở rộng trên Đồ thị.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// Thuật toán DAG Topological Sort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19: XỬ LÝ ẢNH MÀU KÊNH ALPHA (IMAGE INTEGRAL)</w:t>
      </w:r>
    </w:p>
    <w:p>
      <w:pPr>
        <w:pStyle w:val="ListBullet"/>
      </w:pPr>
      <w:r>
        <w:rPr>
          <w:b/>
        </w:rPr>
        <w:t>Subtask 1 (50% số điểm): N &lt;= 100</w:t>
      </w:r>
    </w:p>
    <w:p>
      <w:r>
        <w:t>Quét ma trận lưới ảnh bình thường.</w:t>
      </w:r>
    </w:p>
    <w:p>
      <w:pPr>
        <w:pStyle w:val="ListBullet2"/>
      </w:pPr>
      <w:r>
        <w:rPr>
          <w:b/>
        </w:rPr>
        <w:t xml:space="preserve">Thuật toán: </w:t>
      </w:r>
      <w:r>
        <w:t>For.</w:t>
      </w:r>
    </w:p>
    <w:p>
      <w:pPr>
        <w:pStyle w:val="ListBullet2"/>
      </w:pPr>
      <w:r>
        <w:rPr>
          <w:b/>
        </w:rPr>
        <w:t xml:space="preserve">Kiểm tra: </w:t>
      </w:r>
      <w:r>
        <w:t>O(N*M).</w:t>
      </w:r>
    </w:p>
    <w:p>
      <w:pPr>
        <w:pStyle w:val="ListBullet2"/>
      </w:pPr>
      <w:r>
        <w:rPr>
          <w:b/>
        </w:rPr>
        <w:t xml:space="preserve">Đánh giá: </w:t>
      </w:r>
      <w:r>
        <w:t>Bộ lọc Gaussian mờ ảnh sẽ TLE.</w:t>
      </w:r>
    </w:p>
    <w:p>
      <w:pPr>
        <w:pStyle w:val="ListBullet"/>
      </w:pPr>
      <w:r>
        <w:rPr>
          <w:b/>
        </w:rPr>
        <w:t>Subtask 2 (50% số điểm): N &lt;= 2000</w:t>
      </w:r>
    </w:p>
    <w:p>
      <w:r>
        <w:t>Bản chất là Tiền Tố 2D siêu tốc độ (Integral Image).</w:t>
      </w:r>
    </w:p>
    <w:p>
      <w:pPr>
        <w:pStyle w:val="ListBullet2"/>
      </w:pPr>
      <w:r>
        <w:t>Tương đương Bài 5 nhưng dữ liệu RGB rất lớn (4 kênh màu).</w:t>
      </w:r>
    </w:p>
    <w:p>
      <w:pPr>
        <w:pStyle w:val="ListBullet2"/>
      </w:pPr>
      <w:r>
        <w:t>Tính Prefix Sum 2D cho từng kênh R, G, B, A độc lập.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Hệ thống thị giác máy tính Open CV dùng đúng cấu trúc này.</w:t>
      </w:r>
    </w:p>
    <w:p>
      <w:pPr>
        <w:pStyle w:val="ListNumber"/>
      </w:pPr>
      <w:r>
        <w:t>2. Tạo 4 mảng 2D cho 4 màu, áp dụng Inclusion-Exclusion.</w:t>
      </w:r>
    </w:p>
    <w:p>
      <w:r>
        <w:rPr>
          <w:b/>
          <w:i/>
        </w:rPr>
        <w:t xml:space="preserve">Lưu ý khởi tạo: </w:t>
      </w:r>
      <w:r>
        <w:rPr>
          <w:i/>
        </w:rPr>
        <w:t>Cần tối ưu I/O stream mạnh để đọc ghi nhanh.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20: XÓA 1 PHẦN TỬ ĐỂ CÂN BẰNG TỔNG</w:t>
      </w:r>
    </w:p>
    <w:p>
      <w:pPr>
        <w:pStyle w:val="ListBullet"/>
      </w:pPr>
      <w:r>
        <w:rPr>
          <w:b/>
        </w:rPr>
        <w:t>Subtask 1 (50% số điểm): N &lt;= 1000</w:t>
      </w:r>
    </w:p>
    <w:p>
      <w:r>
        <w:t>Cứ thử xóa từng phần tử một.</w:t>
      </w:r>
    </w:p>
    <w:p>
      <w:pPr>
        <w:pStyle w:val="ListBullet2"/>
      </w:pPr>
      <w:r>
        <w:rPr>
          <w:b/>
        </w:rPr>
        <w:t xml:space="preserve">Thuật toán: </w:t>
      </w:r>
      <w:r>
        <w:t>Duyệt i, xóa A[i]. Sau đó duyệt mảng tính tổng chẵn, tổng lẻ.</w:t>
      </w:r>
    </w:p>
    <w:p>
      <w:pPr>
        <w:pStyle w:val="ListBullet2"/>
      </w:pPr>
      <w:r>
        <w:rPr>
          <w:b/>
        </w:rPr>
        <w:t xml:space="preserve">Kiểm tra: </w:t>
      </w:r>
      <w:r>
        <w:t>O(N^2).</w:t>
      </w:r>
    </w:p>
    <w:p>
      <w:pPr>
        <w:pStyle w:val="ListBullet2"/>
      </w:pPr>
      <w:r>
        <w:rPr>
          <w:b/>
        </w:rPr>
        <w:t xml:space="preserve">Đánh giá: </w:t>
      </w:r>
      <w:r>
        <w:t>TLE khi N = 10^5.</w:t>
      </w:r>
    </w:p>
    <w:p>
      <w:pPr>
        <w:pStyle w:val="ListBullet"/>
      </w:pPr>
      <w:r>
        <w:rPr>
          <w:b/>
        </w:rPr>
        <w:t>Subtask 2 (50% số điểm): N &lt;= 10^5</w:t>
      </w:r>
    </w:p>
    <w:p>
      <w:r>
        <w:t>Dùng 4 Mảng tiền tố: Chẵn/Lẻ Trái và Chẵn/Lẻ Phải.</w:t>
      </w:r>
    </w:p>
    <w:p>
      <w:pPr>
        <w:pStyle w:val="ListBullet2"/>
      </w:pPr>
      <w:r>
        <w:t>Khi xóa A[i], các phần tử bên trái không đổi chỉ số.</w:t>
      </w:r>
    </w:p>
    <w:p>
      <w:pPr>
        <w:pStyle w:val="ListBullet2"/>
      </w:pPr>
      <w:r>
        <w:t>Các phần tử bên phải bị dịch sang trái 1 bậc, nên chẵn biến thành lẻ, lẻ biến thành chẵn.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Lập mảng PrefEven, PrefOdd tính từ trái sang phải.</w:t>
      </w:r>
    </w:p>
    <w:p>
      <w:pPr>
        <w:pStyle w:val="ListNumber"/>
      </w:pPr>
      <w:r>
        <w:t>2. Lập mảng SuffEven, SuffOdd tính từ phải sang trái.</w:t>
      </w:r>
    </w:p>
    <w:p>
      <w:pPr>
        <w:pStyle w:val="ListNumber"/>
      </w:pPr>
      <w:r>
        <w:t>3. Thử xóa i: Tổng chẵn mới = PrefEven[i-1] + SuffOdd[i+1].</w:t>
      </w:r>
    </w:p>
    <w:p>
      <w:pPr>
        <w:pStyle w:val="ListNumber"/>
      </w:pPr>
      <w:r>
        <w:t>4. Tổng lẻ mới = PrefOdd[i-1] + SuffEven[i+1].</w:t>
      </w:r>
    </w:p>
    <w:p>
      <w:pPr>
        <w:pStyle w:val="ListNumber"/>
      </w:pPr>
      <w:r>
        <w:t>5. Nếu bằng nhau thì đếm++.</w:t>
      </w:r>
    </w:p>
    <w:p>
      <w:r>
        <w:rPr>
          <w:b/>
          <w:i/>
        </w:rPr>
        <w:t xml:space="preserve">Lưu ý khởi tạo: </w:t>
      </w:r>
      <w:r>
        <w:rPr>
          <w:i/>
        </w:rPr>
        <w:t>Chú ý xử lý biên khi i=0 (không có phần tử bên trái) và i=N-1.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(fopen("BAI20.INP", "r")) { freopen("BAI20.INP", "r", stdin); freopen("BAI20.OUT", "w", stdout); }</w:t>
              <w:br/>
              <w:t xml:space="preserve">    int n;</w:t>
              <w:br/>
              <w:t xml:space="preserve">    if (!(cin &gt;&gt; n)) return 0;</w:t>
              <w:br/>
              <w:t xml:space="preserve">    vector&lt;long long&gt; a(n);</w:t>
              <w:br/>
              <w:t xml:space="preserve">    long long totalEven = 0, totalOdd = 0;</w:t>
              <w:br/>
              <w:t xml:space="preserve">    for (int i = 0; i &lt; n; ++i) {</w:t>
              <w:br/>
              <w:t xml:space="preserve">        cin &gt;&gt; a[i];</w:t>
              <w:br/>
              <w:t xml:space="preserve">        if (i % 2 == 0) totalEven += a[i];</w:t>
              <w:br/>
              <w:t xml:space="preserve">        else totalOdd += a[i];</w:t>
              <w:br/>
              <w:t xml:space="preserve">    }</w:t>
              <w:br/>
              <w:t xml:space="preserve">    long long curEven = 0, curOdd = 0;</w:t>
              <w:br/>
              <w:t xml:space="preserve">    int ans = 0;</w:t>
              <w:br/>
              <w:t xml:space="preserve">    for (int i = 0; i &lt; n; ++i) {</w:t>
              <w:br/>
              <w:t xml:space="preserve">        long long rightEven = totalEven - curEven - (i % 2 == 0 ? a[i] : 0);</w:t>
              <w:br/>
              <w:t xml:space="preserve">        long long rightOdd = totalOdd - curOdd - (i % 2 != 0 ? a[i] : 0);</w:t>
              <w:br/>
              <w:t xml:space="preserve">        if (curEven + rightOdd == curOdd + rightEven) ans++;</w:t>
              <w:br/>
              <w:t xml:space="preserve">        if (i % 2 == 0) curEven += a[i];</w:t>
              <w:br/>
              <w:t xml:space="preserve">        else curOdd += a[i];</w:t>
              <w:br/>
              <w:t xml:space="preserve">    }</w:t>
              <w:br/>
              <w:t xml:space="preserve">    cout &lt;&lt; ans &lt;&lt; "\n";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21: ÔN TẬP TỔNG ĐOẠN (STATIC RANGE SUM - TỔNG HỢP)</w:t>
      </w:r>
    </w:p>
    <w:p>
      <w:pPr>
        <w:pStyle w:val="ListBullet"/>
      </w:pPr>
      <w:r>
        <w:rPr>
          <w:b/>
        </w:rPr>
        <w:t>Subtask 1 (50% số điểm): N, Q &lt;= 1000</w:t>
      </w:r>
    </w:p>
    <w:p>
      <w:r>
        <w:t>Dạng bài tập cơ bản nhắc lại Bài 1.</w:t>
      </w:r>
    </w:p>
    <w:p>
      <w:pPr>
        <w:pStyle w:val="ListBullet2"/>
      </w:pPr>
      <w:r>
        <w:rPr>
          <w:b/>
        </w:rPr>
        <w:t xml:space="preserve">Thuật toán: </w:t>
      </w:r>
      <w:r>
        <w:t>Dùng For lặp qua O(N^2).</w:t>
      </w:r>
    </w:p>
    <w:p>
      <w:pPr>
        <w:pStyle w:val="ListBullet2"/>
      </w:pPr>
      <w:r>
        <w:rPr>
          <w:b/>
        </w:rPr>
        <w:t xml:space="preserve">Kiểm tra: </w:t>
      </w:r>
      <w:r>
        <w:t>Không tối ưu cho thời gian thực.</w:t>
      </w:r>
    </w:p>
    <w:p>
      <w:pPr>
        <w:pStyle w:val="ListBullet2"/>
      </w:pPr>
      <w:r>
        <w:rPr>
          <w:b/>
        </w:rPr>
        <w:t xml:space="preserve">Đánh giá: </w:t>
      </w:r>
      <w:r>
        <w:t>Chậm và gây TLE ở Test lớn.</w:t>
      </w:r>
    </w:p>
    <w:p>
      <w:pPr>
        <w:pStyle w:val="ListBullet"/>
      </w:pPr>
      <w:r>
        <w:rPr>
          <w:b/>
        </w:rPr>
        <w:t>Subtask 2 (50% số điểm): N, Q &lt;= 2.10^5</w:t>
      </w:r>
    </w:p>
    <w:p>
      <w:r>
        <w:t>Áp dụng Mảng tiền tố 1 chiều chuẩn mực.</w:t>
      </w:r>
    </w:p>
    <w:p>
      <w:pPr>
        <w:pStyle w:val="ListBullet2"/>
      </w:pPr>
      <w:r>
        <w:t>Giống hệt cách tiếp cận của Bài 1, nhằm củng cố kiến thức gốc.</w:t>
      </w:r>
    </w:p>
    <w:p>
      <w:pPr>
        <w:pStyle w:val="ListBullet2"/>
      </w:pPr>
      <w:r>
        <w:t>Lấy S[R] - S[L-1].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Lập mảng Pref.</w:t>
      </w:r>
    </w:p>
    <w:p>
      <w:pPr>
        <w:pStyle w:val="ListNumber"/>
      </w:pPr>
      <w:r>
        <w:t>2. Tại mỗi test case đọc L, R và xuất ra Pref[R] - Pref[L-1].</w:t>
      </w:r>
    </w:p>
    <w:p>
      <w:r>
        <w:rPr>
          <w:b/>
          <w:i/>
        </w:rPr>
        <w:t xml:space="preserve">Lưu ý khởi tạo: </w:t>
      </w:r>
      <w:r>
        <w:rPr>
          <w:i/>
        </w:rPr>
        <w:t>Cẩn thận nếu số lượng phần tử N lên 200,000 và giá trị 10^9 thì tổng sẽ vượt qua giới hạn của kiểu int 32-bit. Cần dùng kiểu dữ liệu long long (64-bit) trong C++.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(fopen("BAI1.INP", "r")) { freopen("BAI1.INP", "r", stdin); freopen("BAI1.OUT", "w", stdout); }</w:t>
              <w:br/>
              <w:t xml:space="preserve">    int n, q;</w:t>
              <w:br/>
              <w:t xml:space="preserve">    if (!(cin &gt;&gt; n &gt;&gt; q)) return 0;</w:t>
              <w:br/>
              <w:t xml:space="preserve">    vector&lt;long long&gt; pref(n + 1, 0);</w:t>
              <w:br/>
              <w:t xml:space="preserve">    for (int i = 1; i &lt;= n; ++i) {</w:t>
              <w:br/>
              <w:t xml:space="preserve">        long long x; cin &gt;&gt; x;</w:t>
              <w:br/>
              <w:t xml:space="preserve">        pref[i] = pref[i-1] + x;</w:t>
              <w:br/>
              <w:t xml:space="preserve">    }</w:t>
              <w:br/>
              <w:t xml:space="preserve">    while (q--) {</w:t>
              <w:br/>
              <w:t xml:space="preserve">        int l, r; cin &gt;&gt; l &gt;&gt; r;</w:t>
              <w:br/>
              <w:t xml:space="preserve">        cout &lt;&lt; pref[r] - pref[l-1]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22: ÔN TẬP ĐẾM ĐOẠN CON (SUBARRAY SUM - TỔNG HỢP)</w:t>
      </w:r>
    </w:p>
    <w:p>
      <w:pPr>
        <w:pStyle w:val="ListBullet"/>
      </w:pPr>
      <w:r>
        <w:rPr>
          <w:b/>
        </w:rPr>
        <w:t>Subtask 1 (50% số điểm): N &lt;= 5000</w:t>
      </w:r>
    </w:p>
    <w:p>
      <w:r>
        <w:t>Dạng bài tập nhắc lại thuật toán Tìm đoạn con có tổng bằng K.</w:t>
      </w:r>
    </w:p>
    <w:p>
      <w:pPr>
        <w:pStyle w:val="ListBullet2"/>
      </w:pPr>
      <w:r>
        <w:rPr>
          <w:b/>
        </w:rPr>
        <w:t xml:space="preserve">Thuật toán: </w:t>
      </w:r>
      <w:r>
        <w:t>O(N^2) với Prefix Sum thô.</w:t>
      </w:r>
    </w:p>
    <w:p>
      <w:pPr>
        <w:pStyle w:val="ListBullet2"/>
      </w:pPr>
      <w:r>
        <w:rPr>
          <w:b/>
        </w:rPr>
        <w:t xml:space="preserve">Kiểm tra: </w:t>
      </w:r>
      <w:r>
        <w:t>Vét cạn S_i - S_j.</w:t>
      </w:r>
    </w:p>
    <w:p>
      <w:pPr>
        <w:pStyle w:val="ListBullet2"/>
      </w:pPr>
      <w:r>
        <w:rPr>
          <w:b/>
        </w:rPr>
        <w:t xml:space="preserve">Đánh giá: </w:t>
      </w:r>
      <w:r>
        <w:t>Rất nguy hiểm ở hệ thống có dữ liệu siêu lớn.</w:t>
      </w:r>
    </w:p>
    <w:p>
      <w:pPr>
        <w:pStyle w:val="ListBullet"/>
      </w:pPr>
      <w:r>
        <w:rPr>
          <w:b/>
        </w:rPr>
        <w:t>Subtask 2 (50% số điểm): N &lt;= 2.10^5</w:t>
      </w:r>
    </w:p>
    <w:p>
      <w:r>
        <w:t>Lần nữa củng cố Mảng tiền tố kết hợp Bảng Băm (Hash Map).</w:t>
      </w:r>
    </w:p>
    <w:p>
      <w:pPr>
        <w:pStyle w:val="ListBullet2"/>
      </w:pPr>
      <w:r>
        <w:t>Bài toán rất hay gặp trong các kỳ thi Học Sinh Giỏi và Tuyển dụng.</w:t>
      </w:r>
    </w:p>
    <w:p>
      <w:pPr>
        <w:pStyle w:val="ListBullet2"/>
      </w:pPr>
      <w:r>
        <w:t>Hash Map lưu trữ số lần xuất hiện của các S_j.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Cộng dồn sum += A[i].</w:t>
      </w:r>
    </w:p>
    <w:p>
      <w:pPr>
        <w:pStyle w:val="ListNumber"/>
      </w:pPr>
      <w:r>
        <w:t>2. Nếu sum - K có trong map, đáp án += map[sum - K].</w:t>
      </w:r>
    </w:p>
    <w:p>
      <w:pPr>
        <w:pStyle w:val="ListNumber"/>
      </w:pPr>
      <w:r>
        <w:t>3. Cập nhật map[sum]++.</w:t>
      </w:r>
    </w:p>
    <w:p>
      <w:r>
        <w:rPr>
          <w:b/>
          <w:i/>
        </w:rPr>
        <w:t xml:space="preserve">Lưu ý khởi tạo: </w:t>
      </w:r>
      <w:r>
        <w:rPr>
          <w:i/>
        </w:rPr>
        <w:t>Trong C++, dùng unordered_map thay cho map để đạt thời gian O(1) trung bình cho mỗi thao tác, giúp tổng thuật toán tiệm cận O(N).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(fopen("BAI2.INP", "r")) { freopen("BAI2.INP", "r", stdin); freopen("BAI2.OUT", "w", stdout); }</w:t>
              <w:br/>
              <w:t xml:space="preserve">    int n; long long k;</w:t>
              <w:br/>
              <w:t xml:space="preserve">    if (!(cin &gt;&gt; n &gt;&gt; k)) return 0;</w:t>
              <w:br/>
              <w:t xml:space="preserve">    long long cur = 0, ans = 0;</w:t>
              <w:br/>
              <w:t xml:space="preserve">    map&lt;long long, int&gt; cnt;</w:t>
              <w:br/>
              <w:t xml:space="preserve">    cnt[0] = 1;</w:t>
              <w:br/>
              <w:t xml:space="preserve">    for (int i = 0; i &lt; n; ++i) {</w:t>
              <w:br/>
              <w:t xml:space="preserve">        long long x; cin &gt;&gt; x;</w:t>
              <w:br/>
              <w:t xml:space="preserve">        cur += x;</w:t>
              <w:br/>
              <w:t xml:space="preserve">        if (cnt.count(cur - k)) ans += cnt[cur - k];</w:t>
              <w:br/>
              <w:t xml:space="preserve">        cnt[cur]++;</w:t>
              <w:br/>
              <w:t xml:space="preserve">    }</w:t>
              <w:br/>
              <w:t xml:space="preserve">    cout &lt;&lt; ans &lt;&lt; "\n";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23: ÔN TẬP TỔNG MA TRẬN 2D</w:t>
      </w:r>
    </w:p>
    <w:p>
      <w:pPr>
        <w:pStyle w:val="ListBullet"/>
      </w:pPr>
      <w:r>
        <w:rPr>
          <w:b/>
        </w:rPr>
        <w:t>Subtask 1 (50% số điểm): N, M &lt;= 100</w:t>
      </w:r>
    </w:p>
    <w:p>
      <w:r>
        <w:t>Bài toán tổng hình chữ nhật 2D.</w:t>
      </w:r>
    </w:p>
    <w:p>
      <w:pPr>
        <w:pStyle w:val="ListBullet2"/>
      </w:pPr>
      <w:r>
        <w:rPr>
          <w:b/>
        </w:rPr>
        <w:t xml:space="preserve">Thuật toán: </w:t>
      </w:r>
      <w:r>
        <w:t>Bao hàm - Loại trừ nhưng giới hạn nhỏ.</w:t>
      </w:r>
    </w:p>
    <w:p>
      <w:pPr>
        <w:pStyle w:val="ListBullet2"/>
      </w:pPr>
      <w:r>
        <w:rPr>
          <w:b/>
        </w:rPr>
        <w:t xml:space="preserve">Kiểm tra: </w:t>
      </w:r>
      <w:r>
        <w:t>O(1) mỗi truy vấn nếu đã lập bảng 2D.</w:t>
      </w:r>
    </w:p>
    <w:p>
      <w:pPr>
        <w:pStyle w:val="ListBullet2"/>
      </w:pPr>
      <w:r>
        <w:rPr>
          <w:b/>
        </w:rPr>
        <w:t xml:space="preserve">Đánh giá: </w:t>
      </w:r>
      <w:r>
        <w:t>Tiền đề để giải quyết ảnh y khoa và xử lý tín hiệu.</w:t>
      </w:r>
    </w:p>
    <w:p>
      <w:pPr>
        <w:pStyle w:val="ListBullet"/>
      </w:pPr>
      <w:r>
        <w:rPr>
          <w:b/>
        </w:rPr>
        <w:t>Subtask 2 (50% số điểm): N, M &lt;= 1000</w:t>
      </w:r>
    </w:p>
    <w:p>
      <w:r>
        <w:t>Bài tập Tổng hợp giúp học sinh quen tay gõ công thức cắt mảng 2D.</w:t>
      </w:r>
    </w:p>
    <w:p>
      <w:pPr>
        <w:pStyle w:val="ListBullet2"/>
      </w:pPr>
      <w:r>
        <w:t>Luyện tính cẩn thận với 4 điểm cực của hình chữ nhật: S[r2][c2] - S[r1-1][c2] - S[r2][c1-1] + S[r1-1][c1-1].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Tuyệt đối không nhầm lẫn giữa i, j và r1, c1.</w:t>
      </w:r>
    </w:p>
    <w:p>
      <w:pPr>
        <w:pStyle w:val="ListNumber"/>
      </w:pPr>
      <w:r>
        <w:t>2. Mọi thao tác trừ phải lùi đi 1 đơn vị (-1) vì tính phần bù của diện tích.</w:t>
      </w:r>
    </w:p>
    <w:p>
      <w:r>
        <w:rPr>
          <w:b/>
          <w:i/>
        </w:rPr>
        <w:t xml:space="preserve">Lưu ý khởi tạo: </w:t>
      </w:r>
      <w:r>
        <w:rPr>
          <w:i/>
        </w:rPr>
        <w:t>Luôn cấp phát bộ nhớ động bằng std::vector để mảng 1000x1000 không bị tràn Stack.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(fopen("BAI3.INP", "r")) { freopen("BAI3.INP", "r", stdin); freopen("BAI3.OUT", "w", stdout); }</w:t>
              <w:br/>
              <w:t xml:space="preserve">    int n, m, q;</w:t>
              <w:br/>
              <w:t xml:space="preserve">    if (!(cin &gt;&gt; n &gt;&gt; m &gt;&gt; q)) return 0;</w:t>
              <w:br/>
              <w:t xml:space="preserve">    vector&lt;vector&lt;long long&gt;&gt; pref(n + 1, vector&lt;long long&gt;(m + 1, 0));</w:t>
              <w:br/>
              <w:t xml:space="preserve">    for (int i = 1; i &lt;= n; ++i) {</w:t>
              <w:br/>
              <w:t xml:space="preserve">        for (int j = 1; j &lt;= m; ++j) {</w:t>
              <w:br/>
              <w:t xml:space="preserve">            long long x; cin &gt;&gt; x;</w:t>
              <w:br/>
              <w:t xml:space="preserve">            pref[i][j] = pref[i-1][j] + pref[i][j-1] - pref[i-1][j-1] + x;</w:t>
              <w:br/>
              <w:t xml:space="preserve">        }</w:t>
              <w:br/>
              <w:t xml:space="preserve">    }</w:t>
              <w:br/>
              <w:t xml:space="preserve">    while (q--) {</w:t>
              <w:br/>
              <w:t xml:space="preserve">        int r1, c1, r2, c2; cin &gt;&gt; r1 &gt;&gt; c1 &gt;&gt; r2 &gt;&gt; c2;</w:t>
              <w:br/>
              <w:t xml:space="preserve">        long long ans = pref[r2][c2] - pref[r1-1][c2] - pref[r2][c1-1] + pref[r1-1][c1-1];</w:t>
              <w:br/>
              <w:t xml:space="preserve">        cout &lt;&lt; ans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24: ÔN TẬP MẢNG HIỆU 1D</w:t>
      </w:r>
    </w:p>
    <w:p>
      <w:pPr>
        <w:pStyle w:val="ListBullet"/>
      </w:pPr>
      <w:r>
        <w:rPr>
          <w:b/>
        </w:rPr>
        <w:t>Subtask 1 (50% số điểm): N, Q &lt;= 1000</w:t>
      </w:r>
    </w:p>
    <w:p>
      <w:r>
        <w:t>Kiểm tra kỹ thuật Mảng Hiệu cơ bản.</w:t>
      </w:r>
    </w:p>
    <w:p>
      <w:pPr>
        <w:pStyle w:val="ListBullet2"/>
      </w:pPr>
      <w:r>
        <w:rPr>
          <w:b/>
        </w:rPr>
        <w:t xml:space="preserve">Thuật toán: </w:t>
      </w:r>
      <w:r>
        <w:t>Thay đổi 2 giá trị D[L] += V và D[R+1] -= V.</w:t>
      </w:r>
    </w:p>
    <w:p>
      <w:pPr>
        <w:pStyle w:val="ListBullet2"/>
      </w:pPr>
      <w:r>
        <w:rPr>
          <w:b/>
        </w:rPr>
        <w:t xml:space="preserve">Kiểm tra: </w:t>
      </w:r>
      <w:r>
        <w:t>Đơn giản O(N+Q).</w:t>
      </w:r>
    </w:p>
    <w:p>
      <w:pPr>
        <w:pStyle w:val="ListBullet2"/>
      </w:pPr>
      <w:r>
        <w:rPr>
          <w:b/>
        </w:rPr>
        <w:t xml:space="preserve">Đánh giá: </w:t>
      </w:r>
      <w:r>
        <w:t>Rất hiệu quả so với O(N*Q).</w:t>
      </w:r>
    </w:p>
    <w:p>
      <w:pPr>
        <w:pStyle w:val="ListBullet"/>
      </w:pPr>
      <w:r>
        <w:rPr>
          <w:b/>
        </w:rPr>
        <w:t>Subtask 2 (50% số điểm): N, Q &lt;= 10^6</w:t>
      </w:r>
    </w:p>
    <w:p>
      <w:r>
        <w:t>Giới hạn rất lớn, lên tới 1 triệu phần tử.</w:t>
      </w:r>
    </w:p>
    <w:p>
      <w:pPr>
        <w:pStyle w:val="ListBullet2"/>
      </w:pPr>
      <w:r>
        <w:t>Với Q = 10^6, thời gian xử lý I/O là trở ngại lớn nhất.</w:t>
      </w:r>
    </w:p>
    <w:p>
      <w:pPr>
        <w:pStyle w:val="ListBullet2"/>
      </w:pPr>
      <w:r>
        <w:t>Cần sử dụng cin.tie(NULL) trong C++.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Tại D[L] ta cộng V để bơm năng lượng vào.</w:t>
      </w:r>
    </w:p>
    <w:p>
      <w:pPr>
        <w:pStyle w:val="ListNumber"/>
      </w:pPr>
      <w:r>
        <w:t>2. Tại D[R+1] ta trừ V để rút năng lượng, tránh tràn ra ngoài.</w:t>
      </w:r>
    </w:p>
    <w:p>
      <w:pPr>
        <w:pStyle w:val="ListNumber"/>
      </w:pPr>
      <w:r>
        <w:t>3. Cuối cùng chạy Prefix sum: A[i] = A[i-1] + D[i].</w:t>
      </w:r>
    </w:p>
    <w:p>
      <w:r>
        <w:rPr>
          <w:b/>
          <w:i/>
        </w:rPr>
        <w:t xml:space="preserve">Lưu ý khởi tạo: </w:t>
      </w:r>
      <w:r>
        <w:rPr>
          <w:i/>
        </w:rPr>
        <w:t>Vì số lần đọc vào là 1,000,000 lần, ta không được dùng std::endl để xuống dòng, phải dùng \n.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(fopen("BAI4.INP", "r")) { freopen("BAI4.INP", "r", stdin); freopen("BAI4.OUT", "w", stdout); }</w:t>
              <w:br/>
              <w:t xml:space="preserve">    int n, q;</w:t>
              <w:br/>
              <w:t xml:space="preserve">    if (!(cin &gt;&gt; n &gt;&gt; q)) return 0;</w:t>
              <w:br/>
              <w:t xml:space="preserve">    vector&lt;long long&gt; diff(n + 2, 0);</w:t>
              <w:br/>
              <w:t xml:space="preserve">    while (q--) {</w:t>
              <w:br/>
              <w:t xml:space="preserve">        int l, r; long long v;</w:t>
              <w:br/>
              <w:t xml:space="preserve">        cin &gt;&gt; l &gt;&gt; r &gt;&gt; v;</w:t>
              <w:br/>
              <w:t xml:space="preserve">        diff[l] += v;</w:t>
              <w:br/>
              <w:t xml:space="preserve">        diff[r + 1] -= v;</w:t>
              <w:br/>
              <w:t xml:space="preserve">    }</w:t>
              <w:br/>
              <w:t xml:space="preserve">    long long cur = 0;</w:t>
              <w:br/>
              <w:t xml:space="preserve">    for (int i = 1; i &lt;= n; ++i) {</w:t>
              <w:br/>
              <w:t xml:space="preserve">        cur += diff[i];</w:t>
              <w:br/>
              <w:t xml:space="preserve">        cout &lt;&lt; cur &lt;&lt; (i == n ? "" : " ");</w:t>
              <w:br/>
              <w:t xml:space="preserve">    }</w:t>
              <w:br/>
              <w:t xml:space="preserve">    cout &lt;&lt; "\n";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p>
      <w:pPr>
        <w:pStyle w:val="Heading2"/>
      </w:pPr>
      <w:r>
        <w:t>Bài 25: ÔN TẬP MẢNG HIỆU 2 CHIỀU</w:t>
      </w:r>
    </w:p>
    <w:p>
      <w:pPr>
        <w:pStyle w:val="ListBullet"/>
      </w:pPr>
      <w:r>
        <w:rPr>
          <w:b/>
        </w:rPr>
        <w:t>Subtask 1 (50% số điểm): N, M &lt;= 100</w:t>
      </w:r>
    </w:p>
    <w:p>
      <w:r>
        <w:t>Bài toán khó nhất của bộ kỹ thuật tĩnh.</w:t>
      </w:r>
    </w:p>
    <w:p>
      <w:pPr>
        <w:pStyle w:val="ListBullet2"/>
      </w:pPr>
      <w:r>
        <w:rPr>
          <w:b/>
        </w:rPr>
        <w:t xml:space="preserve">Thuật toán: </w:t>
      </w:r>
      <w:r>
        <w:t>Cộng mảng hiệu 2 chiều ở 4 đỉnh.</w:t>
      </w:r>
    </w:p>
    <w:p>
      <w:pPr>
        <w:pStyle w:val="ListBullet2"/>
      </w:pPr>
      <w:r>
        <w:rPr>
          <w:b/>
        </w:rPr>
        <w:t xml:space="preserve">Kiểm tra: </w:t>
      </w:r>
      <w:r>
        <w:t>Tốc độ cực nhanh.</w:t>
      </w:r>
    </w:p>
    <w:p>
      <w:pPr>
        <w:pStyle w:val="ListBullet2"/>
      </w:pPr>
      <w:r>
        <w:rPr>
          <w:b/>
        </w:rPr>
        <w:t xml:space="preserve">Đánh giá: </w:t>
      </w:r>
      <w:r>
        <w:t>Tuyệt hảo.</w:t>
      </w:r>
    </w:p>
    <w:p>
      <w:pPr>
        <w:pStyle w:val="ListBullet"/>
      </w:pPr>
      <w:r>
        <w:rPr>
          <w:b/>
        </w:rPr>
        <w:t>Subtask 2 (50% số điểm): N, M &lt;= 1000, Q &lt;= 100000</w:t>
      </w:r>
    </w:p>
    <w:p>
      <w:r>
        <w:t>Phục hồi hình ảnh ma trận sau Q lần cập nhật vùng.</w:t>
      </w:r>
    </w:p>
    <w:p>
      <w:pPr>
        <w:pStyle w:val="ListBullet2"/>
      </w:pPr>
      <w:r>
        <w:t>D[r1][c1] += V</w:t>
      </w:r>
    </w:p>
    <w:p>
      <w:pPr>
        <w:pStyle w:val="ListBullet2"/>
      </w:pPr>
      <w:r>
        <w:t>D[r2+1][c1] -= V</w:t>
      </w:r>
    </w:p>
    <w:p>
      <w:pPr>
        <w:pStyle w:val="ListBullet2"/>
      </w:pPr>
      <w:r>
        <w:t>D[r1][c2+1] -= V</w:t>
      </w:r>
    </w:p>
    <w:p>
      <w:pPr>
        <w:pStyle w:val="ListBullet2"/>
      </w:pPr>
      <w:r>
        <w:t>D[r2+1][c2+1] += V</w:t>
      </w:r>
    </w:p>
    <w:p>
      <w:r>
        <w:rPr>
          <w:b/>
        </w:rPr>
        <w:t>Tư duy thuật toán (O(N)):</w:t>
      </w:r>
    </w:p>
    <w:p>
      <w:pPr>
        <w:pStyle w:val="ListNumber"/>
      </w:pPr>
      <w:r>
        <w:t>1. Luyện thói quen ghi nhớ 4 tọa độ này, nó là kiến thức nền tảng để giải bài Stamping the Grid (Leetcode 2132).</w:t>
      </w:r>
    </w:p>
    <w:p>
      <w:pPr>
        <w:pStyle w:val="ListNumber"/>
      </w:pPr>
      <w:r>
        <w:t>2. Kết thúc bằng Prefix Sum 2D chuẩn.</w:t>
      </w:r>
    </w:p>
    <w:p>
      <w:r>
        <w:rPr>
          <w:b/>
          <w:i/>
        </w:rPr>
        <w:t xml:space="preserve">Lưu ý khởi tạo: </w:t>
      </w:r>
      <w:r>
        <w:rPr>
          <w:i/>
        </w:rPr>
        <w:t>Cần cẩn thận tràn chỉ số, mảng D phải cấp phát kích thước (N+2) x (M+2).</w:t>
      </w:r>
    </w:p>
    <w:p>
      <w:r>
        <w:rPr>
          <w:b/>
          <w:i/>
        </w:rPr>
        <w:t>Code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/>
          </w:tcPr>
          <w:p>
            <w:r>
              <w:rPr>
                <w:rFonts w:ascii="Consolas" w:hAnsi="Consolas"/>
                <w:sz w:val="18"/>
              </w:rPr>
              <w:t>#include &lt;bits/stdc++.h&gt;</w:t>
              <w:br/>
              <w:t>using namespace std;</w:t>
              <w:br/>
              <w:t>int main() {</w:t>
              <w:br/>
              <w:t xml:space="preserve">    ios_base::sync_with_stdio(false); cin.tie(NULL);</w:t>
              <w:br/>
              <w:t xml:space="preserve">    if (fopen("BAI5.INP", "r")) { freopen("BAI5.INP", "r", stdin); freopen("BAI5.OUT", "w", stdout); }</w:t>
              <w:br/>
              <w:t xml:space="preserve">    int n, m, q;</w:t>
              <w:br/>
              <w:t xml:space="preserve">    if (!(cin &gt;&gt; n &gt;&gt; m &gt;&gt; q)) return 0;</w:t>
              <w:br/>
              <w:t xml:space="preserve">    vector&lt;vector&lt;long long&gt;&gt; d(n + 2, vector&lt;long long&gt;(m + 2, 0));</w:t>
              <w:br/>
              <w:t xml:space="preserve">    while (q--) {</w:t>
              <w:br/>
              <w:t xml:space="preserve">        int r1, c1, r2, c2; long long v;</w:t>
              <w:br/>
              <w:t xml:space="preserve">        cin &gt;&gt; r1 &gt;&gt; c1 &gt;&gt; r2 &gt;&gt; c2 &gt;&gt; v;</w:t>
              <w:br/>
              <w:t xml:space="preserve">        d[r1][c1] += v;</w:t>
              <w:br/>
              <w:t xml:space="preserve">        d[r2+1][c1] -= v;</w:t>
              <w:br/>
              <w:t xml:space="preserve">        d[r1][c2+1] -= v;</w:t>
              <w:br/>
              <w:t xml:space="preserve">        d[r2+1][c2+1] += v;</w:t>
              <w:br/>
              <w:t xml:space="preserve">    }</w:t>
              <w:br/>
              <w:t xml:space="preserve">    for (int i = 1; i &lt;= n; ++i) {</w:t>
              <w:br/>
              <w:t xml:space="preserve">        for (int j = 1; j &lt;= m; ++j) {</w:t>
              <w:br/>
              <w:t xml:space="preserve">            d[i][j] += d[i-1][j] + d[i][j-1] - d[i-1][j-1];</w:t>
              <w:br/>
              <w:t xml:space="preserve">            cout &lt;&lt; d[i][j] &lt;&lt; (j == m ? "" : " ");</w:t>
              <w:br/>
              <w:t xml:space="preserve">        }</w:t>
              <w:br/>
              <w:t xml:space="preserve">        cout &lt;&lt; "\n";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